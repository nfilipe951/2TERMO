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>Fundamentos, SGBDs,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6A36C0CA" w:rsidR="00E83ECB" w:rsidRPr="0087406E" w:rsidRDefault="00000000">
            <w:pPr>
              <w:rPr>
                <w:lang w:val="pt-BR"/>
              </w:rPr>
            </w:pPr>
            <w:r w:rsidRPr="0087406E">
              <w:rPr>
                <w:sz w:val="19"/>
                <w:lang w:val="pt-BR"/>
              </w:rPr>
              <w:t xml:space="preserve">Aluno(a): </w:t>
            </w:r>
            <w:r w:rsidR="0087406E" w:rsidRPr="0087406E">
              <w:rPr>
                <w:sz w:val="19"/>
                <w:lang w:val="pt-BR"/>
              </w:rPr>
              <w:t xml:space="preserve">Nicolas Filipe </w:t>
            </w:r>
            <w:r w:rsidR="0087406E">
              <w:rPr>
                <w:sz w:val="19"/>
                <w:lang w:val="pt-BR"/>
              </w:rPr>
              <w:t>Amancio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705F2EC7" w:rsidR="00E83ECB" w:rsidRDefault="00000000">
            <w:r>
              <w:rPr>
                <w:sz w:val="19"/>
              </w:rPr>
              <w:t xml:space="preserve">Turma: </w:t>
            </w:r>
            <w:r w:rsidR="0087406E">
              <w:rPr>
                <w:sz w:val="19"/>
              </w:rPr>
              <w:t>2 DEVIS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411724AC" w:rsidR="00E83ECB" w:rsidRDefault="00000000">
            <w:r>
              <w:rPr>
                <w:sz w:val="19"/>
              </w:rPr>
              <w:t>Data: _</w:t>
            </w:r>
            <w:r w:rsidR="0087406E">
              <w:rPr>
                <w:sz w:val="19"/>
              </w:rPr>
              <w:t>10</w:t>
            </w:r>
            <w:r>
              <w:rPr>
                <w:sz w:val="19"/>
              </w:rPr>
              <w:t>___/_</w:t>
            </w:r>
            <w:r w:rsidR="0087406E">
              <w:rPr>
                <w:sz w:val="19"/>
              </w:rPr>
              <w:t>09</w:t>
            </w:r>
            <w:r>
              <w:rPr>
                <w:sz w:val="19"/>
              </w:rPr>
              <w:t>___/____</w:t>
            </w:r>
            <w:r w:rsidR="0087406E">
              <w:rPr>
                <w:sz w:val="19"/>
              </w:rPr>
              <w:t>2026</w:t>
            </w:r>
            <w:r>
              <w:rPr>
                <w:sz w:val="19"/>
              </w:rPr>
              <w:t>____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0F9667A5" w:rsidR="00E83ECB" w:rsidRDefault="00000000">
            <w:r>
              <w:rPr>
                <w:sz w:val="19"/>
              </w:rPr>
              <w:t xml:space="preserve">Professor: </w:t>
            </w:r>
            <w:r w:rsidR="00BD3027">
              <w:rPr>
                <w:sz w:val="19"/>
              </w:rPr>
              <w:t>Bruno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r>
              <w:rPr>
                <w:b/>
                <w:sz w:val="19"/>
              </w:rPr>
              <w:t>Nota: ______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EE5557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EE5557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527B579C" w14:textId="77777777" w:rsidR="00535448" w:rsidRPr="0065749D" w:rsidRDefault="00535448">
      <w:pPr>
        <w:rPr>
          <w:lang w:val="pt-BR"/>
        </w:rPr>
      </w:pPr>
    </w:p>
    <w:p w14:paraId="05CA2234" w14:textId="43330330" w:rsidR="00E83ECB" w:rsidRDefault="00535448">
      <w:pPr>
        <w:spacing w:after="20"/>
        <w:rPr>
          <w:color w:val="000000" w:themeColor="text1"/>
          <w:sz w:val="16"/>
          <w:lang w:val="pt-BR"/>
        </w:rPr>
      </w:pPr>
      <w:r w:rsidRPr="00535448">
        <w:rPr>
          <w:color w:val="000000" w:themeColor="text1"/>
          <w:sz w:val="16"/>
          <w:lang w:val="pt-BR"/>
        </w:rPr>
        <w:t>Dado é um valor bruto, sem interpretação. Informação é o dado organizado e interpretado para ter significado</w:t>
      </w:r>
    </w:p>
    <w:p w14:paraId="13736EB4" w14:textId="243C9529" w:rsidR="00535448" w:rsidRDefault="00E671BB">
      <w:pPr>
        <w:spacing w:after="20"/>
        <w:rPr>
          <w:lang w:val="pt-BR"/>
        </w:rPr>
      </w:pPr>
      <w:r w:rsidRPr="00E671BB">
        <w:rPr>
          <w:lang w:val="pt-BR"/>
        </w:rPr>
        <w:t xml:space="preserve">Exemplo: </w:t>
      </w:r>
      <w:r>
        <w:rPr>
          <w:lang w:val="pt-BR"/>
        </w:rPr>
        <w:t>d</w:t>
      </w:r>
      <w:r w:rsidRPr="00E671BB">
        <w:rPr>
          <w:lang w:val="pt-BR"/>
        </w:rPr>
        <w:t>ado: Café, R$ 8,00</w:t>
      </w:r>
      <w:r w:rsidRPr="00E671BB">
        <w:rPr>
          <w:lang w:val="pt-BR"/>
        </w:rPr>
        <w:br/>
        <w:t>Informação: O café custa R$ 8,00 e foi vendido para um cliente</w:t>
      </w:r>
    </w:p>
    <w:p w14:paraId="11DEAB25" w14:textId="77777777" w:rsidR="00E671BB" w:rsidRPr="00E671BB" w:rsidRDefault="00E671BB">
      <w:pPr>
        <w:spacing w:after="20"/>
        <w:rPr>
          <w:lang w:val="pt-BR"/>
        </w:rPr>
      </w:pP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000000">
      <w:pPr>
        <w:spacing w:after="40"/>
        <w:ind w:left="259"/>
        <w:rPr>
          <w:lang w:val="pt-BR"/>
        </w:rPr>
      </w:pPr>
      <w:r w:rsidRPr="00E167E3">
        <w:rPr>
          <w:highlight w:val="yellow"/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2278F12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 xml:space="preserve">(  </w:t>
      </w:r>
      <w:r w:rsidR="007D1A93">
        <w:rPr>
          <w:lang w:val="pt-BR"/>
        </w:rPr>
        <w:t>V</w:t>
      </w:r>
      <w:r w:rsidRPr="0065749D">
        <w:rPr>
          <w:lang w:val="pt-BR"/>
        </w:rPr>
        <w:t>) Bancos relacionais normalmente organizam dados em tabelas relacionadas.</w:t>
      </w:r>
    </w:p>
    <w:p w14:paraId="350A95B1" w14:textId="5D3AD67E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 xml:space="preserve">( </w:t>
      </w:r>
      <w:r w:rsidR="007D1A93">
        <w:rPr>
          <w:lang w:val="pt-BR"/>
        </w:rPr>
        <w:t>F</w:t>
      </w:r>
      <w:r w:rsidRPr="0065749D">
        <w:rPr>
          <w:lang w:val="pt-BR"/>
        </w:rPr>
        <w:t xml:space="preserve"> ) MongoDB é um exemplo de SGBD relacional.</w:t>
      </w:r>
    </w:p>
    <w:p w14:paraId="721D6E68" w14:textId="17677CF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 xml:space="preserve">(  </w:t>
      </w:r>
      <w:r w:rsidR="007D1A93">
        <w:rPr>
          <w:lang w:val="pt-BR"/>
        </w:rPr>
        <w:t>V</w:t>
      </w:r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2856F736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 xml:space="preserve">(  </w:t>
      </w:r>
      <w:r w:rsidR="007D1A93">
        <w:rPr>
          <w:lang w:val="pt-BR"/>
        </w:rPr>
        <w:t>V</w:t>
      </w:r>
      <w:r w:rsidRPr="0065749D">
        <w:rPr>
          <w:lang w:val="pt-BR"/>
        </w:rPr>
        <w:t>) MySQL e PostgreSQL são exemplos de SGBDs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4C0328D" w14:textId="77777777" w:rsidR="001049FC" w:rsidRDefault="001049FC">
      <w:pPr>
        <w:rPr>
          <w:lang w:val="pt-BR"/>
        </w:rPr>
      </w:pPr>
    </w:p>
    <w:p w14:paraId="0AD77DE6" w14:textId="77777777" w:rsidR="001049FC" w:rsidRPr="001049FC" w:rsidRDefault="001049FC">
      <w:pPr>
        <w:rPr>
          <w:color w:val="000000" w:themeColor="text1"/>
          <w:lang w:val="pt-BR"/>
        </w:rPr>
      </w:pPr>
    </w:p>
    <w:p w14:paraId="61C449DB" w14:textId="62398859" w:rsidR="0065749D" w:rsidRPr="006F308A" w:rsidRDefault="001049FC" w:rsidP="001049FC">
      <w:pPr>
        <w:spacing w:after="20"/>
        <w:rPr>
          <w:color w:val="000000" w:themeColor="text1"/>
          <w:sz w:val="24"/>
          <w:szCs w:val="24"/>
          <w:lang w:val="pt-BR"/>
        </w:rPr>
      </w:pPr>
      <w:r w:rsidRPr="006F308A">
        <w:rPr>
          <w:color w:val="000000" w:themeColor="text1"/>
          <w:sz w:val="24"/>
          <w:szCs w:val="24"/>
          <w:lang w:val="pt-BR"/>
        </w:rPr>
        <w:t xml:space="preserve">Podem </w:t>
      </w:r>
      <w:r w:rsidRPr="006F308A">
        <w:rPr>
          <w:color w:val="000000" w:themeColor="text1"/>
          <w:sz w:val="24"/>
          <w:szCs w:val="24"/>
          <w:lang w:val="pt-BR"/>
        </w:rPr>
        <w:t>ter</w:t>
      </w:r>
      <w:r w:rsidRPr="006F308A">
        <w:rPr>
          <w:color w:val="000000" w:themeColor="text1"/>
          <w:sz w:val="24"/>
          <w:szCs w:val="24"/>
          <w:lang w:val="pt-BR"/>
        </w:rPr>
        <w:t xml:space="preserve"> dados duplicados e informações incorretas.</w:t>
      </w:r>
      <w:r w:rsidRPr="006F308A">
        <w:rPr>
          <w:color w:val="000000" w:themeColor="text1"/>
          <w:sz w:val="24"/>
          <w:szCs w:val="24"/>
          <w:lang w:val="pt-BR"/>
        </w:rPr>
        <w:t xml:space="preserve"> P</w:t>
      </w:r>
      <w:r w:rsidRPr="006F308A">
        <w:rPr>
          <w:color w:val="000000" w:themeColor="text1"/>
          <w:sz w:val="24"/>
          <w:szCs w:val="24"/>
          <w:lang w:val="pt-BR"/>
        </w:rPr>
        <w:t xml:space="preserve">ode ser </w:t>
      </w:r>
      <w:r w:rsidRPr="006F308A">
        <w:rPr>
          <w:color w:val="000000" w:themeColor="text1"/>
          <w:sz w:val="24"/>
          <w:szCs w:val="24"/>
          <w:lang w:val="pt-BR"/>
        </w:rPr>
        <w:t xml:space="preserve">também </w:t>
      </w:r>
      <w:r w:rsidRPr="006F308A">
        <w:rPr>
          <w:color w:val="000000" w:themeColor="text1"/>
          <w:sz w:val="24"/>
          <w:szCs w:val="24"/>
          <w:lang w:val="pt-BR"/>
        </w:rPr>
        <w:t xml:space="preserve">difícil encontrar ou relacionar os dados, </w:t>
      </w:r>
      <w:r w:rsidRPr="006F308A">
        <w:rPr>
          <w:color w:val="000000" w:themeColor="text1"/>
          <w:sz w:val="24"/>
          <w:szCs w:val="24"/>
          <w:lang w:val="pt-BR"/>
        </w:rPr>
        <w:t>dando</w:t>
      </w:r>
      <w:r w:rsidRPr="006F308A">
        <w:rPr>
          <w:color w:val="000000" w:themeColor="text1"/>
          <w:sz w:val="24"/>
          <w:szCs w:val="24"/>
          <w:lang w:val="pt-BR"/>
        </w:rPr>
        <w:t xml:space="preserve"> erros nos pedidos, clientes e pagamentos</w:t>
      </w:r>
    </w:p>
    <w:p w14:paraId="5B17F10A" w14:textId="77777777" w:rsidR="001049FC" w:rsidRDefault="001049FC" w:rsidP="001049FC">
      <w:pPr>
        <w:spacing w:after="20"/>
        <w:rPr>
          <w:color w:val="B7B7B7"/>
          <w:sz w:val="16"/>
          <w:lang w:val="pt-BR"/>
        </w:rPr>
      </w:pPr>
    </w:p>
    <w:p w14:paraId="14C864AA" w14:textId="77777777" w:rsidR="001049FC" w:rsidRPr="0065749D" w:rsidRDefault="001049FC" w:rsidP="001049FC">
      <w:pPr>
        <w:spacing w:after="20"/>
        <w:rPr>
          <w:lang w:val="pt-BR"/>
        </w:rPr>
      </w:pP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0C1516E1" w14:textId="59BC36E3" w:rsidR="006C23D6" w:rsidRDefault="00000000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1E5D213D" w14:textId="77777777" w:rsidR="00605E63" w:rsidRPr="0065749D" w:rsidRDefault="00605E63">
      <w:pPr>
        <w:rPr>
          <w:lang w:val="pt-BR"/>
        </w:rPr>
      </w:pPr>
    </w:p>
    <w:p w14:paraId="590A38D9" w14:textId="03816719" w:rsidR="006C23D6" w:rsidRDefault="006C23D6" w:rsidP="00605E63">
      <w:pPr>
        <w:pStyle w:val="Ttulo1"/>
        <w:rPr>
          <w:b w:val="0"/>
          <w:bCs w:val="0"/>
          <w:color w:val="000000" w:themeColor="text1"/>
          <w:sz w:val="24"/>
          <w:szCs w:val="24"/>
          <w:lang w:val="pt-BR"/>
        </w:rPr>
      </w:pPr>
      <w:r w:rsidRPr="006F308A">
        <w:rPr>
          <w:b w:val="0"/>
          <w:bCs w:val="0"/>
          <w:color w:val="000000" w:themeColor="text1"/>
          <w:sz w:val="24"/>
          <w:szCs w:val="24"/>
          <w:lang w:val="pt-BR"/>
        </w:rPr>
        <w:t>Eu escolheria um banco relacional, porque existem muitos relacionamentos entre clientes, pedidos, produtos e pagamentos</w:t>
      </w:r>
    </w:p>
    <w:p w14:paraId="232A88D6" w14:textId="77777777" w:rsidR="00605E63" w:rsidRPr="00605E63" w:rsidRDefault="00605E63" w:rsidP="00605E63">
      <w:pPr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6 — Reconhecendo SGBDs</w:t>
      </w:r>
    </w:p>
    <w:p w14:paraId="63CF70B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Circule ou destaque apenas os itens que representam SGBDs/bancos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lang w:val="pt-BR"/>
        </w:rPr>
      </w:pPr>
      <w:r w:rsidRPr="00B34210">
        <w:rPr>
          <w:highlight w:val="yellow"/>
          <w:lang w:val="pt-BR"/>
        </w:rPr>
        <w:t>MySQL</w:t>
      </w:r>
      <w:r w:rsidRPr="0065749D">
        <w:rPr>
          <w:lang w:val="pt-BR"/>
        </w:rPr>
        <w:t xml:space="preserve">  |  PostgreSQL  |  MySQL Workbench  |  SQL Server  |  Oracle  |  MariaDB</w:t>
      </w:r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AD874A7" w14:textId="77777777" w:rsidR="00605E63" w:rsidRDefault="00605E63">
      <w:pPr>
        <w:pStyle w:val="Ttulo2"/>
        <w:rPr>
          <w:b w:val="0"/>
          <w:bCs w:val="0"/>
          <w:color w:val="000000" w:themeColor="text1"/>
          <w:sz w:val="24"/>
          <w:szCs w:val="24"/>
          <w:lang w:val="pt-BR"/>
        </w:rPr>
      </w:pPr>
    </w:p>
    <w:p w14:paraId="0B72E681" w14:textId="5EFA13DA" w:rsidR="00B34210" w:rsidRPr="00605E63" w:rsidRDefault="00605E63">
      <w:pPr>
        <w:pStyle w:val="Ttulo2"/>
        <w:rPr>
          <w:b w:val="0"/>
          <w:bCs w:val="0"/>
          <w:color w:val="000000" w:themeColor="text1"/>
          <w:sz w:val="24"/>
          <w:szCs w:val="24"/>
          <w:lang w:val="pt-BR"/>
        </w:rPr>
      </w:pPr>
      <w:r w:rsidRPr="00605E63">
        <w:rPr>
          <w:b w:val="0"/>
          <w:bCs w:val="0"/>
          <w:color w:val="000000" w:themeColor="text1"/>
          <w:sz w:val="24"/>
          <w:szCs w:val="24"/>
          <w:lang w:val="pt-BR"/>
        </w:rPr>
        <w:t>O MySQL Workbench é apenas uma ferramenta para acessar e administrar o banco. É necessário que o servidor MySQL esteja instalado, configurado e funcionando para realizar as conexões.</w:t>
      </w:r>
    </w:p>
    <w:p w14:paraId="24D9D7C9" w14:textId="77777777" w:rsidR="00B34210" w:rsidRDefault="00B34210">
      <w:pPr>
        <w:pStyle w:val="Ttulo2"/>
        <w:rPr>
          <w:lang w:val="pt-BR"/>
        </w:rPr>
      </w:pPr>
    </w:p>
    <w:p w14:paraId="780AF31A" w14:textId="5201A9BF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7FA0C092" w14:textId="77777777" w:rsidR="00DA5505" w:rsidRDefault="00DA5505">
      <w:pPr>
        <w:rPr>
          <w:lang w:val="pt-BR"/>
        </w:rPr>
      </w:pPr>
    </w:p>
    <w:p w14:paraId="0433730B" w14:textId="02ACCFE2" w:rsidR="00E8536E" w:rsidRPr="00E8536E" w:rsidRDefault="000B1E29" w:rsidP="00E8536E">
      <w:pPr>
        <w:rPr>
          <w:lang w:val="pt-BR"/>
        </w:rPr>
      </w:pPr>
      <w:r>
        <w:rPr>
          <w:lang w:val="pt-BR"/>
        </w:rPr>
        <w:t>e</w:t>
      </w:r>
      <w:r w:rsidR="00E8536E" w:rsidRPr="00E8536E">
        <w:rPr>
          <w:lang w:val="pt-BR"/>
        </w:rPr>
        <w:t>u verificaria:</w:t>
      </w:r>
    </w:p>
    <w:p w14:paraId="44D130E2" w14:textId="147974C0" w:rsidR="00E8536E" w:rsidRPr="00E8536E" w:rsidRDefault="00E8536E" w:rsidP="00E8536E">
      <w:pPr>
        <w:rPr>
          <w:lang w:val="pt-BR"/>
        </w:rPr>
      </w:pPr>
      <w:r w:rsidRPr="00E8536E">
        <w:rPr>
          <w:lang w:val="pt-BR"/>
        </w:rPr>
        <w:t xml:space="preserve"> serviço do banco está funcionando.</w:t>
      </w:r>
    </w:p>
    <w:p w14:paraId="284D174F" w14:textId="6AB51065" w:rsidR="00E8536E" w:rsidRPr="00E8536E" w:rsidRDefault="00E8536E" w:rsidP="00E8536E">
      <w:pPr>
        <w:rPr>
          <w:lang w:val="pt-BR"/>
        </w:rPr>
      </w:pPr>
      <w:r w:rsidRPr="00E8536E">
        <w:rPr>
          <w:lang w:val="pt-BR"/>
        </w:rPr>
        <w:t xml:space="preserve"> consigo conectar ao servidor.</w:t>
      </w:r>
    </w:p>
    <w:p w14:paraId="3083F6EF" w14:textId="4038B7C4" w:rsidR="00E8536E" w:rsidRPr="00E8536E" w:rsidRDefault="00E8536E" w:rsidP="00E8536E">
      <w:pPr>
        <w:rPr>
          <w:lang w:val="pt-BR"/>
        </w:rPr>
      </w:pPr>
      <w:r w:rsidRPr="00E8536E">
        <w:rPr>
          <w:lang w:val="pt-BR"/>
        </w:rPr>
        <w:t>consigo criar um banco ou tabela.</w:t>
      </w:r>
    </w:p>
    <w:p w14:paraId="51A5025E" w14:textId="67CDA7EE" w:rsidR="00E8536E" w:rsidRPr="00E8536E" w:rsidRDefault="00E8536E" w:rsidP="00E8536E">
      <w:pPr>
        <w:rPr>
          <w:lang w:val="pt-BR"/>
        </w:rPr>
      </w:pPr>
      <w:r w:rsidRPr="00E8536E">
        <w:rPr>
          <w:lang w:val="pt-BR"/>
        </w:rPr>
        <w:t>consigo executar um comando SQL.</w:t>
      </w:r>
    </w:p>
    <w:p w14:paraId="4258BE4B" w14:textId="55D95167" w:rsidR="00E8536E" w:rsidRPr="00E8536E" w:rsidRDefault="00E8536E" w:rsidP="00E8536E">
      <w:pPr>
        <w:rPr>
          <w:lang w:val="pt-BR"/>
        </w:rPr>
      </w:pPr>
      <w:r w:rsidRPr="00E8536E">
        <w:rPr>
          <w:lang w:val="pt-BR"/>
        </w:rPr>
        <w:t>consigo consultar os dados.</w:t>
      </w:r>
    </w:p>
    <w:p w14:paraId="74BA5548" w14:textId="77777777" w:rsidR="007F76DB" w:rsidRPr="0065749D" w:rsidRDefault="007F76DB">
      <w:pPr>
        <w:rPr>
          <w:lang w:val="pt-BR"/>
        </w:rPr>
      </w:pP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Default="00000000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1782E3D2" w14:textId="77777777" w:rsidR="00DA5505" w:rsidRPr="0065749D" w:rsidRDefault="00DA5505">
      <w:pPr>
        <w:rPr>
          <w:lang w:val="pt-BR"/>
        </w:rPr>
      </w:pPr>
    </w:p>
    <w:p w14:paraId="3B242477" w14:textId="1FADEF21" w:rsidR="00DA5505" w:rsidRPr="00DA5505" w:rsidRDefault="000B1E29" w:rsidP="00DA5505">
      <w:pPr>
        <w:spacing w:after="200" w:line="276" w:lineRule="auto"/>
        <w:rPr>
          <w:lang w:val="pt-BR"/>
        </w:rPr>
      </w:pPr>
      <w:r>
        <w:rPr>
          <w:lang w:val="pt-BR"/>
        </w:rPr>
        <w:t>a</w:t>
      </w:r>
      <w:r w:rsidR="00DA5505" w:rsidRPr="00DA5505">
        <w:rPr>
          <w:lang w:val="pt-BR"/>
        </w:rPr>
        <w:t>ntes de reinstalar tudo verificaria:</w:t>
      </w:r>
    </w:p>
    <w:p w14:paraId="7497ADDD" w14:textId="2BCF3EF6" w:rsidR="00DA5505" w:rsidRPr="00DA5505" w:rsidRDefault="000B1E29" w:rsidP="00DA5505">
      <w:pPr>
        <w:spacing w:after="200" w:line="276" w:lineRule="auto"/>
        <w:rPr>
          <w:lang w:val="pt-BR"/>
        </w:rPr>
      </w:pPr>
      <w:r>
        <w:rPr>
          <w:lang w:val="pt-BR"/>
        </w:rPr>
        <w:t>s</w:t>
      </w:r>
      <w:r w:rsidR="00DA5505" w:rsidRPr="00DA5505">
        <w:rPr>
          <w:lang w:val="pt-BR"/>
        </w:rPr>
        <w:t>e o servidor está ligado.</w:t>
      </w:r>
    </w:p>
    <w:p w14:paraId="14208623" w14:textId="77777777" w:rsidR="00DA5505" w:rsidRDefault="00DA5505">
      <w:pPr>
        <w:spacing w:after="200" w:line="276" w:lineRule="auto"/>
        <w:rPr>
          <w:lang w:val="pt-BR"/>
        </w:rPr>
      </w:pPr>
      <w:r w:rsidRPr="00DA5505">
        <w:rPr>
          <w:lang w:val="pt-BR"/>
        </w:rPr>
        <w:t>usuário e senha estão corretos.</w:t>
      </w:r>
    </w:p>
    <w:p w14:paraId="0E0BA61C" w14:textId="1750DC4F" w:rsidR="00A37EB5" w:rsidRPr="00DA5505" w:rsidRDefault="00DA5505">
      <w:pPr>
        <w:spacing w:after="200" w:line="276" w:lineRule="auto"/>
        <w:rPr>
          <w:lang w:val="pt-BR"/>
        </w:rPr>
      </w:pPr>
      <w:r w:rsidRPr="00DA5505">
        <w:rPr>
          <w:lang w:val="pt-BR"/>
        </w:rPr>
        <w:t>porta da conexão estão corretos.</w:t>
      </w:r>
      <w:r w:rsidR="00A37EB5"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167E1E93" w:rsidR="00E83ECB" w:rsidRPr="00451B60" w:rsidRDefault="00000000">
      <w:pPr>
        <w:rPr>
          <w:sz w:val="24"/>
          <w:szCs w:val="24"/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  <w:r w:rsidR="00451B60">
        <w:rPr>
          <w:lang w:val="pt-BR"/>
        </w:rPr>
        <w:br/>
      </w:r>
      <w:r w:rsidR="00451B60">
        <w:rPr>
          <w:lang w:val="pt-BR"/>
        </w:rPr>
        <w:br/>
      </w:r>
      <w:r w:rsidR="00451B60" w:rsidRPr="00451B60">
        <w:rPr>
          <w:sz w:val="24"/>
          <w:szCs w:val="24"/>
          <w:lang w:val="pt-BR"/>
        </w:rPr>
        <w:t xml:space="preserve">A modelagem deve ser feita antes de criar as tabelas porque ajuda a organizar os dados e os relacionamentos. </w:t>
      </w:r>
      <w:r w:rsidR="00451B60">
        <w:rPr>
          <w:sz w:val="24"/>
          <w:szCs w:val="24"/>
          <w:lang w:val="pt-BR"/>
        </w:rPr>
        <w:t xml:space="preserve">Dando para ver </w:t>
      </w:r>
      <w:r w:rsidR="00451B60" w:rsidRPr="00451B60">
        <w:rPr>
          <w:sz w:val="24"/>
          <w:szCs w:val="24"/>
          <w:lang w:val="pt-BR"/>
        </w:rPr>
        <w:t>erros antes d</w:t>
      </w:r>
      <w:r w:rsidR="00451B60">
        <w:rPr>
          <w:sz w:val="24"/>
          <w:szCs w:val="24"/>
          <w:lang w:val="pt-BR"/>
        </w:rPr>
        <w:t>e fazer</w:t>
      </w:r>
      <w:r w:rsidR="00451B60" w:rsidRPr="00451B60">
        <w:rPr>
          <w:sz w:val="24"/>
          <w:szCs w:val="24"/>
          <w:lang w:val="pt-BR"/>
        </w:rPr>
        <w:t>, evitando</w:t>
      </w:r>
      <w:r w:rsidR="00B302A6">
        <w:rPr>
          <w:sz w:val="24"/>
          <w:szCs w:val="24"/>
          <w:lang w:val="pt-BR"/>
        </w:rPr>
        <w:t xml:space="preserve"> os erros.</w:t>
      </w:r>
    </w:p>
    <w:p w14:paraId="58B2E1E9" w14:textId="77777777" w:rsidR="00DA5505" w:rsidRPr="0065749D" w:rsidRDefault="00DA5505">
      <w:pPr>
        <w:rPr>
          <w:lang w:val="pt-BR"/>
        </w:rPr>
      </w:pP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6207C147" w:rsidR="00E83ECB" w:rsidRDefault="00CD0E20">
            <w: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6351D09A" w:rsidR="00E83ECB" w:rsidRDefault="00CD0E20">
            <w: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55A556E7" w:rsidR="00E83ECB" w:rsidRDefault="00AF37CF">
            <w: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16174D41" w:rsidR="00E83ECB" w:rsidRDefault="00CD0E20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3466E3F3" w:rsidR="00E83ECB" w:rsidRDefault="00AF37CF">
            <w: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4D384AED" w:rsidR="00E83ECB" w:rsidRDefault="00CD0E20">
            <w: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37A8F197" w:rsidR="00E83ECB" w:rsidRDefault="00CD0E20">
            <w: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3AD7C71F" w:rsidR="00E83ECB" w:rsidRDefault="00CD0E20">
            <w:r>
              <w:t>relacionamento</w:t>
            </w: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5B5072C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51256F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43504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0EE4D0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Default="00000000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38AF0393" w14:textId="77777777" w:rsidR="00D951CA" w:rsidRDefault="00D951CA">
      <w:pPr>
        <w:rPr>
          <w:lang w:val="pt-BR"/>
        </w:rPr>
      </w:pPr>
    </w:p>
    <w:p w14:paraId="61F69BC0" w14:textId="12FFFBC6" w:rsidR="00EF1904" w:rsidRDefault="00D951CA">
      <w:pPr>
        <w:rPr>
          <w:sz w:val="24"/>
          <w:szCs w:val="24"/>
          <w:lang w:val="pt-BR"/>
        </w:rPr>
      </w:pPr>
      <w:r w:rsidRPr="00D951CA">
        <w:rPr>
          <w:sz w:val="24"/>
          <w:szCs w:val="24"/>
          <w:lang w:val="pt-BR"/>
        </w:rPr>
        <w:t>1, n pois um cliente pode realizar vários pedidos e 1,1 porque um pedido pertence a um cliente</w:t>
      </w:r>
    </w:p>
    <w:p w14:paraId="1957C239" w14:textId="77777777" w:rsidR="00D951CA" w:rsidRDefault="00D951CA">
      <w:pPr>
        <w:rPr>
          <w:sz w:val="24"/>
          <w:szCs w:val="24"/>
          <w:lang w:val="pt-BR"/>
        </w:rPr>
      </w:pPr>
    </w:p>
    <w:p w14:paraId="07741100" w14:textId="77777777" w:rsidR="00D951CA" w:rsidRPr="00D951CA" w:rsidRDefault="00D951CA">
      <w:pPr>
        <w:rPr>
          <w:sz w:val="24"/>
          <w:szCs w:val="24"/>
          <w:lang w:val="pt-BR"/>
        </w:rPr>
      </w:pP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1AF7F7AC" w14:textId="77777777" w:rsidR="00D951CA" w:rsidRDefault="00D951CA">
      <w:pPr>
        <w:rPr>
          <w:lang w:val="pt-BR"/>
        </w:rPr>
      </w:pPr>
    </w:p>
    <w:p w14:paraId="59D12B3A" w14:textId="12361336" w:rsidR="00ED7375" w:rsidRPr="00937CF3" w:rsidRDefault="00937CF3">
      <w:pPr>
        <w:rPr>
          <w:sz w:val="24"/>
          <w:szCs w:val="24"/>
          <w:lang w:val="pt-BR"/>
        </w:rPr>
      </w:pPr>
      <w:r w:rsidRPr="00937CF3">
        <w:rPr>
          <w:sz w:val="24"/>
          <w:szCs w:val="24"/>
          <w:lang w:val="pt-BR"/>
        </w:rPr>
        <w:t>1, n</w:t>
      </w:r>
      <w:r w:rsidR="00ED7375" w:rsidRPr="00937CF3">
        <w:rPr>
          <w:sz w:val="24"/>
          <w:szCs w:val="24"/>
          <w:lang w:val="pt-BR"/>
        </w:rPr>
        <w:t xml:space="preserve"> p</w:t>
      </w:r>
      <w:r w:rsidRPr="00937CF3">
        <w:rPr>
          <w:sz w:val="24"/>
          <w:szCs w:val="24"/>
          <w:lang w:val="pt-BR"/>
        </w:rPr>
        <w:t>orque</w:t>
      </w:r>
      <w:r w:rsidR="00ED7375" w:rsidRPr="00937CF3">
        <w:rPr>
          <w:sz w:val="24"/>
          <w:szCs w:val="24"/>
          <w:lang w:val="pt-BR"/>
        </w:rPr>
        <w:t xml:space="preserve"> um produto pode aparecer em vários pedidos e </w:t>
      </w:r>
      <w:r w:rsidRPr="00937CF3">
        <w:rPr>
          <w:sz w:val="24"/>
          <w:szCs w:val="24"/>
          <w:lang w:val="pt-BR"/>
        </w:rPr>
        <w:t xml:space="preserve">1, n pois um pedido pode ter vários produtos </w:t>
      </w:r>
    </w:p>
    <w:p w14:paraId="3935849D" w14:textId="77777777" w:rsidR="00D951CA" w:rsidRPr="0065749D" w:rsidRDefault="00D951CA">
      <w:pPr>
        <w:rPr>
          <w:lang w:val="pt-BR"/>
        </w:rPr>
      </w:pP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lang w:val="pt-BR"/>
        </w:rPr>
      </w:pPr>
      <w:r w:rsidRPr="00962905">
        <w:rPr>
          <w:highlight w:val="yellow"/>
          <w:lang w:val="pt-BR"/>
        </w:rPr>
        <w:t>(B)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Considere as tabelas CLIENTE(id_cliente, nome) e PEDIDO(id_pedido, data, id_cliente). Qual campo funciona como FK em PEDIDO? O que ele referencia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a representação abaixo e responda: a) identifique duas relações 1:N; b) indique onde seria esperado encontrar FKs;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Compare os campos “cod1”, “txt2” e “info” com “id_cliente”, “nome_cliente” e “status_pedido”.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 trecho de dicionário de dados e responda: a) qual é a PK? b) quais campos são obrigatórios? c) por que cpf foi definido como CHAR(11)?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r>
              <w:rPr>
                <w:sz w:val="17"/>
              </w:rPr>
              <w:t>CHAR(11)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r>
              <w:rPr>
                <w:sz w:val="17"/>
              </w:rPr>
              <w:t>VARCHAR(100)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r>
              <w:rPr>
                <w:sz w:val="17"/>
              </w:rPr>
              <w:t>VARCHAR(20)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000000">
      <w:pPr>
        <w:pStyle w:val="Ttulo2"/>
      </w:pPr>
      <w:r>
        <w:t>Questão 23 — Regra de negócio</w:t>
      </w:r>
    </w:p>
    <w:p w14:paraId="4997852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r>
              <w:rPr>
                <w:b/>
                <w:color w:val="FFFFFF"/>
                <w:sz w:val="17"/>
              </w:rPr>
              <w:t>Necessidade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5C3AC622" w:rsidR="00E83ECB" w:rsidRDefault="00AF37CF">
            <w:r>
              <w:t xml:space="preserve">Int </w:t>
            </w:r>
          </w:p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02FE8B71" w:rsidR="00E83ECB" w:rsidRDefault="002C7445">
            <w:r>
              <w:t>Varchar (60)</w:t>
            </w:r>
          </w:p>
        </w:tc>
      </w:tr>
      <w:tr w:rsidR="00E83ECB" w:rsidRPr="0087406E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3C875E15" w:rsidR="00E83ECB" w:rsidRPr="0065749D" w:rsidRDefault="00673C5F">
            <w:pPr>
              <w:rPr>
                <w:lang w:val="pt-BR"/>
              </w:rPr>
            </w:pPr>
            <w:r>
              <w:rPr>
                <w:lang w:val="pt-BR"/>
              </w:rPr>
              <w:t>Char</w:t>
            </w:r>
            <w:r w:rsidR="002C7445">
              <w:rPr>
                <w:lang w:val="pt-BR"/>
              </w:rPr>
              <w:t xml:space="preserve"> (11)</w:t>
            </w: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r>
              <w:rPr>
                <w:sz w:val="17"/>
              </w:rPr>
              <w:t>Data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2002199F" w:rsidR="00E83ECB" w:rsidRDefault="00673C5F">
            <w:r>
              <w:t>date</w:t>
            </w:r>
          </w:p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6BFEB28" w:rsidR="00E83ECB" w:rsidRDefault="00673C5F">
            <w:r>
              <w:t>decimal</w:t>
            </w:r>
          </w:p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4BF3AC5F" w:rsidR="00E83ECB" w:rsidRDefault="00E90EB6">
            <w:r>
              <w:t>boolean</w:t>
            </w:r>
          </w:p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r>
              <w:rPr>
                <w:b/>
                <w:color w:val="FFFFFF"/>
                <w:sz w:val="17"/>
              </w:rPr>
              <w:t>Comando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:rsidRPr="00DA1D65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65BF47CF" w:rsidR="00E83ECB" w:rsidRPr="00DA1D65" w:rsidRDefault="00DA1D65">
            <w:pPr>
              <w:rPr>
                <w:lang w:val="pt-BR"/>
              </w:rPr>
            </w:pPr>
            <w:r w:rsidRPr="00DA1D65">
              <w:rPr>
                <w:lang w:val="pt-BR"/>
              </w:rPr>
              <w:t>Criar o banco de d</w:t>
            </w:r>
            <w:r>
              <w:rPr>
                <w:lang w:val="pt-BR"/>
              </w:rPr>
              <w:t>ados</w:t>
            </w:r>
          </w:p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6EAEDB68" w:rsidR="00E83ECB" w:rsidRDefault="00DA1D65">
            <w:r>
              <w:t xml:space="preserve">Criar tabela </w:t>
            </w:r>
          </w:p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02ACAB4E" w:rsidR="00E83ECB" w:rsidRDefault="00896FD2">
            <w:r>
              <w:t xml:space="preserve">Alterar </w:t>
            </w:r>
            <w:r w:rsidR="00CE0D97">
              <w:t>a tabela</w:t>
            </w:r>
          </w:p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407EC469" w:rsidR="00E83ECB" w:rsidRDefault="00896FD2">
            <w:r>
              <w:t>Apagar tabela</w:t>
            </w:r>
          </w:p>
        </w:tc>
      </w:tr>
      <w:tr w:rsidR="00E83ECB" w:rsidRPr="00616C8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C60F0A7" w:rsidR="00E83ECB" w:rsidRPr="00616C8B" w:rsidRDefault="00616C8B">
            <w:pPr>
              <w:rPr>
                <w:lang w:val="pt-BR"/>
              </w:rPr>
            </w:pPr>
            <w:r w:rsidRPr="00616C8B">
              <w:rPr>
                <w:lang w:val="pt-BR"/>
              </w:rPr>
              <w:t>Apagar os dados da t</w:t>
            </w:r>
            <w:r>
              <w:rPr>
                <w:lang w:val="pt-BR"/>
              </w:rPr>
              <w:t>abela</w:t>
            </w:r>
          </w:p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2A5BED3D" w:rsidR="00E83ECB" w:rsidRDefault="00896FD2">
            <w:r>
              <w:t>Renomear tabela</w:t>
            </w:r>
          </w:p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46B76548" w14:textId="2E180ED0" w:rsidR="007B6773" w:rsidRDefault="00000000" w:rsidP="007B6773">
      <w:pPr>
        <w:pStyle w:val="CodeBlock"/>
        <w:shd w:val="clear" w:color="auto" w:fill="F2F2F2"/>
        <w:rPr>
          <w:rFonts w:hint="eastAsia"/>
        </w:rPr>
      </w:pPr>
      <w:r>
        <w:t>CREATE TABLE cliente (</w:t>
      </w:r>
      <w:r>
        <w:br/>
        <w:t xml:space="preserve">    id_cliente INT,</w:t>
      </w:r>
      <w:r>
        <w:br/>
        <w:t xml:space="preserve">    nome VARCHAR(100),</w:t>
      </w:r>
      <w:r>
        <w:br/>
        <w:t xml:space="preserve">    cpf CHAR(11),</w:t>
      </w:r>
      <w:r>
        <w:br/>
        <w:t xml:space="preserve">    email VARCHAR(100)</w:t>
      </w:r>
      <w:r>
        <w:br/>
        <w:t>);</w:t>
      </w:r>
    </w:p>
    <w:p w14:paraId="3B345030" w14:textId="77777777" w:rsidR="007B6773" w:rsidRDefault="007B6773">
      <w:pPr>
        <w:pStyle w:val="Ttulo2"/>
        <w:rPr>
          <w:lang w:val="pt-BR"/>
        </w:rPr>
      </w:pPr>
    </w:p>
    <w:p w14:paraId="640DAE50" w14:textId="04B552C0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Default="00000000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34D56E81" w14:textId="7074CD31" w:rsidR="00CA333F" w:rsidRDefault="00CA333F">
      <w:pPr>
        <w:rPr>
          <w:lang w:val="pt-BR"/>
        </w:rPr>
      </w:pPr>
      <w:r>
        <w:rPr>
          <w:lang w:val="pt-BR"/>
        </w:rPr>
        <w:t>1-</w:t>
      </w:r>
    </w:p>
    <w:p w14:paraId="276C4407" w14:textId="77777777" w:rsidR="00CA333F" w:rsidRPr="00CA333F" w:rsidRDefault="00CA333F" w:rsidP="00CA333F">
      <w:pPr>
        <w:rPr>
          <w:lang w:val="pt-BR"/>
        </w:rPr>
      </w:pPr>
      <w:r w:rsidRPr="00CA333F">
        <w:rPr>
          <w:lang w:val="pt-BR"/>
        </w:rPr>
        <w:t>CLIENTE</w:t>
      </w:r>
    </w:p>
    <w:p w14:paraId="7F7A89BF" w14:textId="77777777" w:rsidR="00CA333F" w:rsidRPr="00CA333F" w:rsidRDefault="00CA333F" w:rsidP="00CA333F">
      <w:pPr>
        <w:rPr>
          <w:lang w:val="pt-BR"/>
        </w:rPr>
      </w:pPr>
      <w:r w:rsidRPr="00CA333F">
        <w:rPr>
          <w:lang w:val="pt-BR"/>
        </w:rPr>
        <w:t>PEDIDO</w:t>
      </w:r>
    </w:p>
    <w:p w14:paraId="1B034FFC" w14:textId="77777777" w:rsidR="00CA333F" w:rsidRPr="00CA333F" w:rsidRDefault="00CA333F" w:rsidP="00CA333F">
      <w:pPr>
        <w:rPr>
          <w:lang w:val="pt-BR"/>
        </w:rPr>
      </w:pPr>
      <w:r w:rsidRPr="00CA333F">
        <w:rPr>
          <w:lang w:val="pt-BR"/>
        </w:rPr>
        <w:t>PRODUTO</w:t>
      </w:r>
    </w:p>
    <w:p w14:paraId="69204A17" w14:textId="77777777" w:rsidR="00CA333F" w:rsidRPr="00CA333F" w:rsidRDefault="00CA333F" w:rsidP="00CA333F">
      <w:pPr>
        <w:rPr>
          <w:lang w:val="pt-BR"/>
        </w:rPr>
      </w:pPr>
      <w:r w:rsidRPr="00CA333F">
        <w:rPr>
          <w:lang w:val="pt-BR"/>
        </w:rPr>
        <w:t>CATEGORIA</w:t>
      </w:r>
    </w:p>
    <w:p w14:paraId="16C74281" w14:textId="77777777" w:rsidR="00CA333F" w:rsidRPr="00CA333F" w:rsidRDefault="00CA333F" w:rsidP="00CA333F">
      <w:pPr>
        <w:rPr>
          <w:lang w:val="pt-BR"/>
        </w:rPr>
      </w:pPr>
      <w:r w:rsidRPr="00CA333F">
        <w:rPr>
          <w:lang w:val="pt-BR"/>
        </w:rPr>
        <w:t>FUNCIONÁRIO</w:t>
      </w:r>
    </w:p>
    <w:p w14:paraId="754F02C9" w14:textId="77777777" w:rsidR="00CA333F" w:rsidRDefault="00CA333F" w:rsidP="00CA333F">
      <w:pPr>
        <w:rPr>
          <w:lang w:val="pt-BR"/>
        </w:rPr>
      </w:pPr>
      <w:r w:rsidRPr="00CA333F">
        <w:rPr>
          <w:lang w:val="pt-BR"/>
        </w:rPr>
        <w:t>PAGAMENTO</w:t>
      </w:r>
    </w:p>
    <w:p w14:paraId="702A498F" w14:textId="518E21AC" w:rsidR="00CA333F" w:rsidRDefault="00CA333F" w:rsidP="00CA333F">
      <w:pPr>
        <w:rPr>
          <w:lang w:val="pt-BR"/>
        </w:rPr>
      </w:pPr>
      <w:r>
        <w:rPr>
          <w:lang w:val="pt-BR"/>
        </w:rPr>
        <w:t>2-</w:t>
      </w:r>
    </w:p>
    <w:p w14:paraId="19A5449B" w14:textId="16273831" w:rsidR="00AE6E47" w:rsidRPr="00CA333F" w:rsidRDefault="00AE6E47" w:rsidP="00AE6E47">
      <w:pPr>
        <w:rPr>
          <w:lang w:val="pt-BR"/>
        </w:rPr>
      </w:pPr>
      <w:r w:rsidRPr="00CA333F">
        <w:rPr>
          <w:lang w:val="pt-BR"/>
        </w:rPr>
        <w:t>CLIENTE</w:t>
      </w:r>
      <w:r>
        <w:rPr>
          <w:lang w:val="pt-BR"/>
        </w:rPr>
        <w:t xml:space="preserve"> - id</w:t>
      </w:r>
    </w:p>
    <w:p w14:paraId="7445B94F" w14:textId="77777777" w:rsidR="00AE6E47" w:rsidRPr="00CA333F" w:rsidRDefault="00AE6E47" w:rsidP="00AE6E47">
      <w:pPr>
        <w:rPr>
          <w:lang w:val="pt-BR"/>
        </w:rPr>
      </w:pPr>
      <w:r w:rsidRPr="00CA333F">
        <w:rPr>
          <w:lang w:val="pt-BR"/>
        </w:rPr>
        <w:t>PEDIDO</w:t>
      </w:r>
    </w:p>
    <w:p w14:paraId="31E30516" w14:textId="77777777" w:rsidR="00AE6E47" w:rsidRPr="00CA333F" w:rsidRDefault="00AE6E47" w:rsidP="00AE6E47">
      <w:pPr>
        <w:rPr>
          <w:lang w:val="pt-BR"/>
        </w:rPr>
      </w:pPr>
      <w:r w:rsidRPr="00CA333F">
        <w:rPr>
          <w:lang w:val="pt-BR"/>
        </w:rPr>
        <w:t>PRODUTO</w:t>
      </w:r>
    </w:p>
    <w:p w14:paraId="6D46DA5B" w14:textId="77777777" w:rsidR="00AE6E47" w:rsidRPr="00CA333F" w:rsidRDefault="00AE6E47" w:rsidP="00AE6E47">
      <w:pPr>
        <w:rPr>
          <w:lang w:val="pt-BR"/>
        </w:rPr>
      </w:pPr>
      <w:r w:rsidRPr="00CA333F">
        <w:rPr>
          <w:lang w:val="pt-BR"/>
        </w:rPr>
        <w:t>CATEGORIA</w:t>
      </w:r>
    </w:p>
    <w:p w14:paraId="5233CC32" w14:textId="77777777" w:rsidR="00AE6E47" w:rsidRPr="00CA333F" w:rsidRDefault="00AE6E47" w:rsidP="00AE6E47">
      <w:pPr>
        <w:rPr>
          <w:lang w:val="pt-BR"/>
        </w:rPr>
      </w:pPr>
      <w:r w:rsidRPr="00CA333F">
        <w:rPr>
          <w:lang w:val="pt-BR"/>
        </w:rPr>
        <w:t>FUNCIONÁRIO</w:t>
      </w:r>
    </w:p>
    <w:p w14:paraId="282D6CD0" w14:textId="77777777" w:rsidR="00AE6E47" w:rsidRDefault="00AE6E47" w:rsidP="00AE6E47">
      <w:pPr>
        <w:rPr>
          <w:lang w:val="pt-BR"/>
        </w:rPr>
      </w:pPr>
      <w:r w:rsidRPr="00CA333F">
        <w:rPr>
          <w:lang w:val="pt-BR"/>
        </w:rPr>
        <w:t>PAGAMENTO</w:t>
      </w:r>
    </w:p>
    <w:p w14:paraId="49671377" w14:textId="77777777" w:rsidR="007D64FF" w:rsidRDefault="007D64FF" w:rsidP="00CA333F">
      <w:pPr>
        <w:rPr>
          <w:lang w:val="pt-BR"/>
        </w:rPr>
      </w:pPr>
    </w:p>
    <w:p w14:paraId="4B09DCFC" w14:textId="77777777" w:rsidR="00CA333F" w:rsidRPr="00CA333F" w:rsidRDefault="00CA333F" w:rsidP="00CA333F">
      <w:pPr>
        <w:rPr>
          <w:lang w:val="pt-BR"/>
        </w:rPr>
      </w:pPr>
    </w:p>
    <w:p w14:paraId="5BE62587" w14:textId="77777777" w:rsidR="00CA333F" w:rsidRPr="0065749D" w:rsidRDefault="00CA333F">
      <w:pPr>
        <w:rPr>
          <w:lang w:val="pt-BR"/>
        </w:rPr>
      </w:pP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r>
              <w:rPr>
                <w:b/>
                <w:color w:val="FFFFFF"/>
                <w:sz w:val="20"/>
              </w:rPr>
              <w:t>Retrospectiva final</w:t>
            </w:r>
          </w:p>
        </w:tc>
      </w:tr>
      <w:tr w:rsidR="00E83ECB" w:rsidRPr="0087406E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852A" w14:textId="77777777" w:rsidR="00E536BD" w:rsidRDefault="00E536BD">
      <w:pPr>
        <w:spacing w:after="0" w:line="240" w:lineRule="auto"/>
      </w:pPr>
      <w:r>
        <w:separator/>
      </w:r>
    </w:p>
  </w:endnote>
  <w:endnote w:type="continuationSeparator" w:id="0">
    <w:p w14:paraId="332C56D9" w14:textId="77777777" w:rsidR="00E536BD" w:rsidRDefault="00E53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3A988" w14:textId="77777777" w:rsidR="00E536BD" w:rsidRDefault="00E536BD">
      <w:pPr>
        <w:spacing w:after="0" w:line="240" w:lineRule="auto"/>
      </w:pPr>
      <w:r>
        <w:separator/>
      </w:r>
    </w:p>
  </w:footnote>
  <w:footnote w:type="continuationSeparator" w:id="0">
    <w:p w14:paraId="5684EC63" w14:textId="77777777" w:rsidR="00E536BD" w:rsidRDefault="00E53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0C4653"/>
    <w:multiLevelType w:val="multilevel"/>
    <w:tmpl w:val="614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232E8"/>
    <w:multiLevelType w:val="multilevel"/>
    <w:tmpl w:val="48E4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B15AB"/>
    <w:multiLevelType w:val="multilevel"/>
    <w:tmpl w:val="C7A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  <w:num w:numId="10" w16cid:durableId="2112967991">
    <w:abstractNumId w:val="9"/>
  </w:num>
  <w:num w:numId="11" w16cid:durableId="468473858">
    <w:abstractNumId w:val="10"/>
  </w:num>
  <w:num w:numId="12" w16cid:durableId="2073817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F3A"/>
    <w:rsid w:val="000B1E29"/>
    <w:rsid w:val="001049FC"/>
    <w:rsid w:val="0015074B"/>
    <w:rsid w:val="00206548"/>
    <w:rsid w:val="0029639D"/>
    <w:rsid w:val="002C7445"/>
    <w:rsid w:val="00326F90"/>
    <w:rsid w:val="00451B60"/>
    <w:rsid w:val="00535448"/>
    <w:rsid w:val="005918B4"/>
    <w:rsid w:val="00605E63"/>
    <w:rsid w:val="00616C8B"/>
    <w:rsid w:val="0065749D"/>
    <w:rsid w:val="006639AD"/>
    <w:rsid w:val="00673C5F"/>
    <w:rsid w:val="006C23D6"/>
    <w:rsid w:val="006F308A"/>
    <w:rsid w:val="007B6773"/>
    <w:rsid w:val="007D1A93"/>
    <w:rsid w:val="007D64FF"/>
    <w:rsid w:val="007F76DB"/>
    <w:rsid w:val="0087406E"/>
    <w:rsid w:val="00896FD2"/>
    <w:rsid w:val="00937CF3"/>
    <w:rsid w:val="00962905"/>
    <w:rsid w:val="009A032B"/>
    <w:rsid w:val="00A10743"/>
    <w:rsid w:val="00A37EB5"/>
    <w:rsid w:val="00AA1D8D"/>
    <w:rsid w:val="00AE6E47"/>
    <w:rsid w:val="00AF37CF"/>
    <w:rsid w:val="00B302A6"/>
    <w:rsid w:val="00B34210"/>
    <w:rsid w:val="00B47730"/>
    <w:rsid w:val="00BD3027"/>
    <w:rsid w:val="00CA333F"/>
    <w:rsid w:val="00CB0664"/>
    <w:rsid w:val="00CD0E20"/>
    <w:rsid w:val="00CE0D97"/>
    <w:rsid w:val="00D41E12"/>
    <w:rsid w:val="00D951CA"/>
    <w:rsid w:val="00DA1D65"/>
    <w:rsid w:val="00DA5505"/>
    <w:rsid w:val="00E167E3"/>
    <w:rsid w:val="00E536BD"/>
    <w:rsid w:val="00E671BB"/>
    <w:rsid w:val="00E83ECB"/>
    <w:rsid w:val="00E8536E"/>
    <w:rsid w:val="00E90EB6"/>
    <w:rsid w:val="00ED7375"/>
    <w:rsid w:val="00EE5557"/>
    <w:rsid w:val="00EF1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2856</Words>
  <Characters>15424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FILIPE AMANCIO</cp:lastModifiedBy>
  <cp:revision>43</cp:revision>
  <dcterms:created xsi:type="dcterms:W3CDTF">2013-12-23T23:15:00Z</dcterms:created>
  <dcterms:modified xsi:type="dcterms:W3CDTF">2026-09-10T14:21:00Z</dcterms:modified>
  <cp:category/>
</cp:coreProperties>
</file>