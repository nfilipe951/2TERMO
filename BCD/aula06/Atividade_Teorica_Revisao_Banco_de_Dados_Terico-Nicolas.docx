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4151" w14:textId="77777777" w:rsidR="00E83ECB" w:rsidRPr="0065749D" w:rsidRDefault="00030811">
      <w:pPr>
        <w:pStyle w:val="Ttulo"/>
        <w:jc w:val="center"/>
        <w:rPr>
          <w:lang w:val="pt-BR"/>
        </w:rPr>
      </w:pPr>
      <w:r w:rsidRPr="0065749D">
        <w:rPr>
          <w:lang w:val="pt-BR"/>
        </w:rPr>
        <w:t>ATIVIDADE TEÓRICA DE REVISÃO</w:t>
      </w:r>
    </w:p>
    <w:p w14:paraId="013F7362" w14:textId="536A20A2" w:rsidR="00E83ECB" w:rsidRPr="0065749D" w:rsidRDefault="00030811">
      <w:pPr>
        <w:jc w:val="center"/>
        <w:rPr>
          <w:lang w:val="pt-BR"/>
        </w:rPr>
      </w:pPr>
      <w:r w:rsidRPr="0065749D">
        <w:rPr>
          <w:b/>
          <w:color w:val="2F5597"/>
          <w:sz w:val="30"/>
          <w:lang w:val="pt-BR"/>
        </w:rPr>
        <w:t>BANCO DE DADOS</w:t>
      </w:r>
    </w:p>
    <w:p w14:paraId="7A3A177E" w14:textId="77777777" w:rsidR="00E83ECB" w:rsidRPr="0065749D" w:rsidRDefault="00030811">
      <w:pPr>
        <w:jc w:val="center"/>
        <w:rPr>
          <w:lang w:val="pt-BR"/>
        </w:rPr>
      </w:pPr>
      <w:r w:rsidRPr="0065749D">
        <w:rPr>
          <w:i/>
          <w:color w:val="666666"/>
          <w:sz w:val="20"/>
          <w:lang w:val="pt-BR"/>
        </w:rPr>
        <w:t xml:space="preserve">Fundamentos, </w:t>
      </w:r>
      <w:proofErr w:type="spellStart"/>
      <w:r w:rsidRPr="0065749D">
        <w:rPr>
          <w:i/>
          <w:color w:val="666666"/>
          <w:sz w:val="20"/>
          <w:lang w:val="pt-BR"/>
        </w:rPr>
        <w:t>SGBDs</w:t>
      </w:r>
      <w:proofErr w:type="spellEnd"/>
      <w:r w:rsidRPr="0065749D">
        <w:rPr>
          <w:i/>
          <w:color w:val="666666"/>
          <w:sz w:val="20"/>
          <w:lang w:val="pt-BR"/>
        </w:rPr>
        <w:t>, MER/DER, chaves, dicionário de dados e DDL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83ECB" w14:paraId="428B07F3" w14:textId="77777777">
        <w:trPr>
          <w:jc w:val="center"/>
        </w:trPr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43303" w14:textId="6A36C0CA" w:rsidR="00E83ECB" w:rsidRPr="0087406E" w:rsidRDefault="00030811">
            <w:pPr>
              <w:rPr>
                <w:lang w:val="pt-BR"/>
              </w:rPr>
            </w:pPr>
            <w:r w:rsidRPr="0087406E">
              <w:rPr>
                <w:sz w:val="19"/>
                <w:lang w:val="pt-BR"/>
              </w:rPr>
              <w:t xml:space="preserve">Aluno(a): </w:t>
            </w:r>
            <w:r w:rsidR="0087406E" w:rsidRPr="0087406E">
              <w:rPr>
                <w:sz w:val="19"/>
                <w:lang w:val="pt-BR"/>
              </w:rPr>
              <w:t xml:space="preserve">Nicolas Filipe </w:t>
            </w:r>
            <w:proofErr w:type="spellStart"/>
            <w:r w:rsidR="0087406E">
              <w:rPr>
                <w:sz w:val="19"/>
                <w:lang w:val="pt-BR"/>
              </w:rPr>
              <w:t>Amancio</w:t>
            </w:r>
            <w:proofErr w:type="spellEnd"/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5D13C" w14:textId="705F2EC7" w:rsidR="00E83ECB" w:rsidRDefault="00030811">
            <w:proofErr w:type="spellStart"/>
            <w:r>
              <w:rPr>
                <w:sz w:val="19"/>
              </w:rPr>
              <w:t>Turma</w:t>
            </w:r>
            <w:proofErr w:type="spellEnd"/>
            <w:r>
              <w:rPr>
                <w:sz w:val="19"/>
              </w:rPr>
              <w:t xml:space="preserve">: </w:t>
            </w:r>
            <w:r w:rsidR="0087406E">
              <w:rPr>
                <w:sz w:val="19"/>
              </w:rPr>
              <w:t>2 DEVIS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8A7CB" w14:textId="411724AC" w:rsidR="00E83ECB" w:rsidRDefault="00030811">
            <w:r>
              <w:rPr>
                <w:sz w:val="19"/>
              </w:rPr>
              <w:t>Data: _</w:t>
            </w:r>
            <w:r w:rsidR="0087406E">
              <w:rPr>
                <w:sz w:val="19"/>
              </w:rPr>
              <w:t>10</w:t>
            </w:r>
            <w:r>
              <w:rPr>
                <w:sz w:val="19"/>
              </w:rPr>
              <w:t>___/_</w:t>
            </w:r>
            <w:r w:rsidR="0087406E">
              <w:rPr>
                <w:sz w:val="19"/>
              </w:rPr>
              <w:t>09</w:t>
            </w:r>
            <w:r>
              <w:rPr>
                <w:sz w:val="19"/>
              </w:rPr>
              <w:t>___/____</w:t>
            </w:r>
            <w:r w:rsidR="0087406E">
              <w:rPr>
                <w:sz w:val="19"/>
              </w:rPr>
              <w:t>2026</w:t>
            </w:r>
            <w:r>
              <w:rPr>
                <w:sz w:val="19"/>
              </w:rPr>
              <w:t>____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9C4AD" w14:textId="0F9667A5" w:rsidR="00E83ECB" w:rsidRDefault="00030811">
            <w:r>
              <w:rPr>
                <w:sz w:val="19"/>
              </w:rPr>
              <w:t xml:space="preserve">Professor: </w:t>
            </w:r>
            <w:r w:rsidR="00BD3027">
              <w:rPr>
                <w:sz w:val="19"/>
              </w:rPr>
              <w:t>Bruno</w:t>
            </w:r>
          </w:p>
        </w:tc>
      </w:tr>
      <w:tr w:rsidR="00E83ECB" w14:paraId="5D9114ED" w14:textId="77777777">
        <w:trPr>
          <w:jc w:val="center"/>
        </w:trPr>
        <w:tc>
          <w:tcPr>
            <w:tcW w:w="7668" w:type="dxa"/>
            <w:gridSpan w:val="3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CCCB7" w14:textId="77777777" w:rsidR="00E83ECB" w:rsidRDefault="00030811">
            <w:r>
              <w:rPr>
                <w:b/>
                <w:sz w:val="19"/>
              </w:rPr>
              <w:t>Tempo sugerido: 60–80 minutos</w:t>
            </w:r>
          </w:p>
        </w:tc>
        <w:tc>
          <w:tcPr>
            <w:tcW w:w="2556" w:type="dxa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687B5" w14:textId="77777777" w:rsidR="00E83ECB" w:rsidRDefault="00030811">
            <w:proofErr w:type="gramStart"/>
            <w:r>
              <w:rPr>
                <w:b/>
                <w:sz w:val="19"/>
              </w:rPr>
              <w:t>Nota: _</w:t>
            </w:r>
            <w:proofErr w:type="gramEnd"/>
            <w:r>
              <w:rPr>
                <w:b/>
                <w:sz w:val="19"/>
              </w:rPr>
              <w:t>_____ / 100</w:t>
            </w:r>
          </w:p>
        </w:tc>
      </w:tr>
    </w:tbl>
    <w:p w14:paraId="21DCB0B3" w14:textId="77777777" w:rsidR="00E83ECB" w:rsidRDefault="00E83EC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DDD5EC6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38C62" w14:textId="77777777" w:rsidR="00E83ECB" w:rsidRDefault="00030811">
            <w:r>
              <w:rPr>
                <w:b/>
                <w:color w:val="FFFFFF"/>
                <w:sz w:val="20"/>
              </w:rPr>
              <w:t>Objetivo da atividade</w:t>
            </w:r>
          </w:p>
        </w:tc>
      </w:tr>
      <w:tr w:rsidR="00E83ECB" w:rsidRPr="00EE5557" w14:paraId="5A61CF54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99D3C" w14:textId="77777777" w:rsidR="00E83ECB" w:rsidRPr="0065749D" w:rsidRDefault="00030811">
            <w:pPr>
              <w:rPr>
                <w:lang w:val="pt-BR"/>
              </w:rPr>
            </w:pPr>
            <w:r w:rsidRPr="0065749D">
              <w:rPr>
                <w:lang w:val="pt-BR"/>
              </w:rPr>
              <w:t>Revisar os principais conceitos trabalhados nas Aulas 01 a 06, verificando a capacidade de compreender, diferenciar, relacionar e aplicar conceitos de Banco de Dados antes das próximas etapas do projeto SmartCoffee.</w:t>
            </w:r>
          </w:p>
        </w:tc>
      </w:tr>
    </w:tbl>
    <w:p w14:paraId="755B9CC2" w14:textId="77777777" w:rsidR="00E83ECB" w:rsidRPr="0065749D" w:rsidRDefault="00E83ECB">
      <w:pPr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62129818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9B71C" w14:textId="77777777" w:rsidR="00E83ECB" w:rsidRDefault="00030811">
            <w:r>
              <w:rPr>
                <w:b/>
                <w:color w:val="FFFFFF"/>
                <w:sz w:val="20"/>
              </w:rPr>
              <w:t>Orientações</w:t>
            </w:r>
          </w:p>
        </w:tc>
      </w:tr>
      <w:tr w:rsidR="00E83ECB" w:rsidRPr="00EE5557" w14:paraId="0501144E" w14:textId="77777777">
        <w:trPr>
          <w:jc w:val="center"/>
        </w:trPr>
        <w:tc>
          <w:tcPr>
            <w:tcW w:w="10224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1B246" w14:textId="77777777" w:rsidR="00E83ECB" w:rsidRPr="0065749D" w:rsidRDefault="00030811">
            <w:pPr>
              <w:rPr>
                <w:lang w:val="pt-BR"/>
              </w:rPr>
            </w:pPr>
            <w:r w:rsidRPr="0065749D">
              <w:rPr>
                <w:lang w:val="pt-BR"/>
              </w:rPr>
              <w:t>Leia com atenção. Responda com suas próprias palavras sempre que possível. Nas questões objetivas, assinale apenas uma alternativa quando indicado. Em V/F, justifique as falsas. Nas questões com código, analise a intenção do comando e não apenas a sintaxe. A atividade é teórica: não é necessário executar comandos em um SGBD.</w:t>
            </w:r>
          </w:p>
        </w:tc>
      </w:tr>
    </w:tbl>
    <w:p w14:paraId="1574A4F8" w14:textId="77777777" w:rsidR="00E83ECB" w:rsidRPr="0065749D" w:rsidRDefault="00E83ECB">
      <w:pPr>
        <w:rPr>
          <w:lang w:val="pt-BR"/>
        </w:rPr>
      </w:pPr>
    </w:p>
    <w:p w14:paraId="36E96D26" w14:textId="77777777" w:rsidR="00E83ECB" w:rsidRPr="0065749D" w:rsidRDefault="00030811">
      <w:pPr>
        <w:pStyle w:val="Ttulo1"/>
        <w:rPr>
          <w:lang w:val="pt-BR"/>
        </w:rPr>
      </w:pPr>
      <w:r w:rsidRPr="0065749D">
        <w:rPr>
          <w:lang w:val="pt-BR"/>
        </w:rPr>
        <w:t>PARTE 1 — FUNDAMENTOS DE BANCO DE DADOS</w:t>
      </w:r>
    </w:p>
    <w:p w14:paraId="340D2758" w14:textId="77777777" w:rsidR="00E83ECB" w:rsidRPr="0065749D" w:rsidRDefault="00030811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01 — dado, informação, banco de dados, SGBD e modelos relacionais/não relacionais.</w:t>
      </w:r>
    </w:p>
    <w:p w14:paraId="77AB1AF4" w14:textId="77777777" w:rsidR="00E83ECB" w:rsidRPr="0065749D" w:rsidRDefault="00030811">
      <w:pPr>
        <w:pStyle w:val="Ttulo2"/>
        <w:rPr>
          <w:lang w:val="pt-BR"/>
        </w:rPr>
      </w:pPr>
      <w:r w:rsidRPr="0065749D">
        <w:rPr>
          <w:lang w:val="pt-BR"/>
        </w:rPr>
        <w:t>Questão 1 — Dado x informação</w:t>
      </w:r>
    </w:p>
    <w:p w14:paraId="7A36077C" w14:textId="77777777" w:rsidR="00E83ECB" w:rsidRDefault="00030811">
      <w:pPr>
        <w:rPr>
          <w:lang w:val="pt-BR"/>
        </w:rPr>
      </w:pPr>
      <w:r w:rsidRPr="0065749D">
        <w:rPr>
          <w:lang w:val="pt-BR"/>
        </w:rPr>
        <w:t>Explique a diferença entre dado e informação. Crie um exemplo relacionado a uma cafeteria para demonstrar a diferença.</w:t>
      </w:r>
    </w:p>
    <w:p w14:paraId="527B579C" w14:textId="77777777" w:rsidR="00535448" w:rsidRPr="0065749D" w:rsidRDefault="00535448">
      <w:pPr>
        <w:rPr>
          <w:lang w:val="pt-BR"/>
        </w:rPr>
      </w:pPr>
    </w:p>
    <w:p w14:paraId="05CA2234" w14:textId="43330330" w:rsidR="00E83ECB" w:rsidRDefault="00535448">
      <w:pPr>
        <w:spacing w:after="20"/>
        <w:rPr>
          <w:color w:val="000000" w:themeColor="text1"/>
          <w:sz w:val="16"/>
          <w:lang w:val="pt-BR"/>
        </w:rPr>
      </w:pPr>
      <w:r w:rsidRPr="00535448">
        <w:rPr>
          <w:color w:val="000000" w:themeColor="text1"/>
          <w:sz w:val="16"/>
          <w:lang w:val="pt-BR"/>
        </w:rPr>
        <w:t>Dado é um valor bruto, sem interpretação. Informação é o dado organizado e interpretado para ter significado</w:t>
      </w:r>
    </w:p>
    <w:p w14:paraId="13736EB4" w14:textId="243C9529" w:rsidR="00535448" w:rsidRDefault="00E671BB">
      <w:pPr>
        <w:spacing w:after="20"/>
        <w:rPr>
          <w:lang w:val="pt-BR"/>
        </w:rPr>
      </w:pPr>
      <w:r w:rsidRPr="00E671BB">
        <w:rPr>
          <w:lang w:val="pt-BR"/>
        </w:rPr>
        <w:t xml:space="preserve">Exemplo: </w:t>
      </w:r>
      <w:r>
        <w:rPr>
          <w:lang w:val="pt-BR"/>
        </w:rPr>
        <w:t>d</w:t>
      </w:r>
      <w:r w:rsidRPr="00E671BB">
        <w:rPr>
          <w:lang w:val="pt-BR"/>
        </w:rPr>
        <w:t>ado: Café, R$ 8,00</w:t>
      </w:r>
      <w:r w:rsidRPr="00E671BB">
        <w:rPr>
          <w:lang w:val="pt-BR"/>
        </w:rPr>
        <w:br/>
        <w:t>Informação: O café custa R$ 8,00 e foi vendido para um cliente</w:t>
      </w:r>
    </w:p>
    <w:p w14:paraId="11DEAB25" w14:textId="77777777" w:rsidR="00E671BB" w:rsidRPr="00E671BB" w:rsidRDefault="00E671BB">
      <w:pPr>
        <w:spacing w:after="20"/>
        <w:rPr>
          <w:lang w:val="pt-BR"/>
        </w:rPr>
      </w:pPr>
    </w:p>
    <w:p w14:paraId="35186C04" w14:textId="77777777" w:rsidR="00E83ECB" w:rsidRPr="0065749D" w:rsidRDefault="00030811">
      <w:pPr>
        <w:pStyle w:val="Ttulo2"/>
        <w:rPr>
          <w:lang w:val="pt-BR"/>
        </w:rPr>
      </w:pPr>
      <w:r w:rsidRPr="0065749D">
        <w:rPr>
          <w:lang w:val="pt-BR"/>
        </w:rPr>
        <w:t>Questão 2 — Banco de Dados e SGBD</w:t>
      </w:r>
    </w:p>
    <w:p w14:paraId="04F492C0" w14:textId="77777777" w:rsidR="00E83ECB" w:rsidRPr="0065749D" w:rsidRDefault="00030811">
      <w:pPr>
        <w:rPr>
          <w:lang w:val="pt-BR"/>
        </w:rPr>
      </w:pPr>
      <w:r w:rsidRPr="0065749D">
        <w:rPr>
          <w:lang w:val="pt-BR"/>
        </w:rPr>
        <w:t>Assinale a alternativa que melhor descreve a relação entre Banco de Dados e SGBD.</w:t>
      </w:r>
    </w:p>
    <w:p w14:paraId="35AE7331" w14:textId="77777777" w:rsidR="00E83ECB" w:rsidRPr="0065749D" w:rsidRDefault="00030811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Banco de Dados é o programa; SGBD é apenas o conjunto de tabelas.</w:t>
      </w:r>
    </w:p>
    <w:p w14:paraId="0085F56C" w14:textId="77777777" w:rsidR="00E83ECB" w:rsidRPr="0065749D" w:rsidRDefault="00030811">
      <w:pPr>
        <w:spacing w:after="40"/>
        <w:ind w:left="259"/>
        <w:rPr>
          <w:lang w:val="pt-BR"/>
        </w:rPr>
      </w:pPr>
      <w:r w:rsidRPr="00E167E3">
        <w:rPr>
          <w:highlight w:val="yellow"/>
          <w:lang w:val="pt-BR"/>
        </w:rPr>
        <w:t>(B) Banco de Dados é a coleção organizada de dados; SGBD é o software que permite criar, manipular, controlar e consultar esses dados.</w:t>
      </w:r>
    </w:p>
    <w:p w14:paraId="2E24E2D0" w14:textId="77777777" w:rsidR="00E83ECB" w:rsidRPr="0065749D" w:rsidRDefault="00030811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Banco de Dados e SGBD são exatamente a mesma coisa.</w:t>
      </w:r>
    </w:p>
    <w:p w14:paraId="581E1057" w14:textId="77777777" w:rsidR="00E83ECB" w:rsidRDefault="00030811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SGBD é utilizado apenas para criar planilhas eletrônicas.</w:t>
      </w:r>
    </w:p>
    <w:p w14:paraId="01ED923C" w14:textId="77777777" w:rsidR="00A37EB5" w:rsidRDefault="00A37EB5">
      <w:pPr>
        <w:spacing w:after="40"/>
        <w:ind w:left="259"/>
        <w:rPr>
          <w:lang w:val="pt-BR"/>
        </w:rPr>
      </w:pPr>
    </w:p>
    <w:p w14:paraId="7E6E16AC" w14:textId="77777777" w:rsidR="00A37EB5" w:rsidRDefault="00A37EB5">
      <w:pPr>
        <w:spacing w:after="40"/>
        <w:ind w:left="259"/>
        <w:rPr>
          <w:lang w:val="pt-BR"/>
        </w:rPr>
      </w:pPr>
    </w:p>
    <w:p w14:paraId="2E4B85E4" w14:textId="77777777" w:rsidR="00A37EB5" w:rsidRDefault="00A37EB5">
      <w:pPr>
        <w:spacing w:after="40"/>
        <w:ind w:left="259"/>
        <w:rPr>
          <w:lang w:val="pt-BR"/>
        </w:rPr>
      </w:pPr>
    </w:p>
    <w:p w14:paraId="4833169E" w14:textId="77777777" w:rsidR="00A37EB5" w:rsidRDefault="00A37EB5">
      <w:pPr>
        <w:spacing w:after="40"/>
        <w:ind w:left="259"/>
        <w:rPr>
          <w:lang w:val="pt-BR"/>
        </w:rPr>
      </w:pPr>
    </w:p>
    <w:p w14:paraId="3346B7C6" w14:textId="77777777" w:rsidR="00A37EB5" w:rsidRDefault="00A37EB5">
      <w:pPr>
        <w:spacing w:after="40"/>
        <w:ind w:left="259"/>
        <w:rPr>
          <w:lang w:val="pt-BR"/>
        </w:rPr>
      </w:pPr>
    </w:p>
    <w:p w14:paraId="4A575319" w14:textId="77777777" w:rsidR="00A37EB5" w:rsidRPr="0065749D" w:rsidRDefault="00A37EB5">
      <w:pPr>
        <w:spacing w:after="40"/>
        <w:ind w:left="259"/>
        <w:rPr>
          <w:lang w:val="pt-BR"/>
        </w:rPr>
      </w:pPr>
    </w:p>
    <w:p w14:paraId="1465C997" w14:textId="77777777" w:rsidR="00E83ECB" w:rsidRPr="0065749D" w:rsidRDefault="00030811">
      <w:pPr>
        <w:pStyle w:val="Ttulo2"/>
        <w:rPr>
          <w:lang w:val="pt-BR"/>
        </w:rPr>
      </w:pPr>
      <w:r w:rsidRPr="0065749D">
        <w:rPr>
          <w:lang w:val="pt-BR"/>
        </w:rPr>
        <w:t>Questão 3 — Relacional x não relacional</w:t>
      </w:r>
    </w:p>
    <w:p w14:paraId="1FF357E9" w14:textId="77777777" w:rsidR="00E83ECB" w:rsidRPr="0065749D" w:rsidRDefault="00030811">
      <w:pPr>
        <w:rPr>
          <w:lang w:val="pt-BR"/>
        </w:rPr>
      </w:pPr>
      <w:r w:rsidRPr="0065749D">
        <w:rPr>
          <w:lang w:val="pt-BR"/>
        </w:rPr>
        <w:t>Marque V para verdadeiro e F para falso. Justifique as afirmativas falsas.</w:t>
      </w:r>
    </w:p>
    <w:p w14:paraId="55804602" w14:textId="2278F127" w:rsidR="00E83ECB" w:rsidRPr="0065749D" w:rsidRDefault="00030811">
      <w:pPr>
        <w:spacing w:after="40"/>
        <w:ind w:left="259"/>
        <w:rPr>
          <w:lang w:val="pt-BR"/>
        </w:rPr>
      </w:pPr>
      <w:proofErr w:type="gramStart"/>
      <w:r w:rsidRPr="0065749D">
        <w:rPr>
          <w:lang w:val="pt-BR"/>
        </w:rPr>
        <w:t xml:space="preserve">(  </w:t>
      </w:r>
      <w:r w:rsidR="007D1A93">
        <w:rPr>
          <w:lang w:val="pt-BR"/>
        </w:rPr>
        <w:t>V</w:t>
      </w:r>
      <w:proofErr w:type="gramEnd"/>
      <w:r w:rsidRPr="0065749D">
        <w:rPr>
          <w:lang w:val="pt-BR"/>
        </w:rPr>
        <w:t>) Bancos relacionais normalmente organizam dados em tabelas relacionadas.</w:t>
      </w:r>
    </w:p>
    <w:p w14:paraId="350A95B1" w14:textId="5D3AD67E" w:rsidR="00E83ECB" w:rsidRPr="0065749D" w:rsidRDefault="00030811">
      <w:pPr>
        <w:spacing w:after="40"/>
        <w:ind w:left="259"/>
        <w:rPr>
          <w:lang w:val="pt-BR"/>
        </w:rPr>
      </w:pPr>
      <w:proofErr w:type="gramStart"/>
      <w:r w:rsidRPr="0065749D">
        <w:rPr>
          <w:lang w:val="pt-BR"/>
        </w:rPr>
        <w:t xml:space="preserve">( </w:t>
      </w:r>
      <w:r w:rsidR="007D1A93">
        <w:rPr>
          <w:lang w:val="pt-BR"/>
        </w:rPr>
        <w:t>F</w:t>
      </w:r>
      <w:proofErr w:type="gramEnd"/>
      <w:r w:rsidRPr="0065749D">
        <w:rPr>
          <w:lang w:val="pt-BR"/>
        </w:rPr>
        <w:t xml:space="preserve"> ) </w:t>
      </w:r>
      <w:proofErr w:type="spellStart"/>
      <w:r w:rsidRPr="0065749D">
        <w:rPr>
          <w:lang w:val="pt-BR"/>
        </w:rPr>
        <w:t>MongoDB</w:t>
      </w:r>
      <w:proofErr w:type="spellEnd"/>
      <w:r w:rsidRPr="0065749D">
        <w:rPr>
          <w:lang w:val="pt-BR"/>
        </w:rPr>
        <w:t xml:space="preserve"> é um exemplo de SGBD relacional.</w:t>
      </w:r>
    </w:p>
    <w:p w14:paraId="721D6E68" w14:textId="17677CF7" w:rsidR="00E83ECB" w:rsidRPr="0065749D" w:rsidRDefault="00030811">
      <w:pPr>
        <w:spacing w:after="40"/>
        <w:ind w:left="259"/>
        <w:rPr>
          <w:lang w:val="pt-BR"/>
        </w:rPr>
      </w:pPr>
      <w:proofErr w:type="gramStart"/>
      <w:r w:rsidRPr="0065749D">
        <w:rPr>
          <w:lang w:val="pt-BR"/>
        </w:rPr>
        <w:t xml:space="preserve">(  </w:t>
      </w:r>
      <w:r w:rsidR="007D1A93">
        <w:rPr>
          <w:lang w:val="pt-BR"/>
        </w:rPr>
        <w:t>V</w:t>
      </w:r>
      <w:proofErr w:type="gramEnd"/>
      <w:r w:rsidRPr="0065749D">
        <w:rPr>
          <w:lang w:val="pt-BR"/>
        </w:rPr>
        <w:t>) A escolha entre relacional e não relacional depende do problema e da forma como os dados serão utilizados.</w:t>
      </w:r>
    </w:p>
    <w:p w14:paraId="6E217414" w14:textId="2856F736" w:rsidR="00E83ECB" w:rsidRPr="0065749D" w:rsidRDefault="00030811">
      <w:pPr>
        <w:spacing w:after="40"/>
        <w:ind w:left="259"/>
        <w:rPr>
          <w:lang w:val="pt-BR"/>
        </w:rPr>
      </w:pPr>
      <w:proofErr w:type="gramStart"/>
      <w:r w:rsidRPr="0065749D">
        <w:rPr>
          <w:lang w:val="pt-BR"/>
        </w:rPr>
        <w:t xml:space="preserve">(  </w:t>
      </w:r>
      <w:r w:rsidR="007D1A93">
        <w:rPr>
          <w:lang w:val="pt-BR"/>
        </w:rPr>
        <w:t>V</w:t>
      </w:r>
      <w:proofErr w:type="gramEnd"/>
      <w:r w:rsidRPr="0065749D">
        <w:rPr>
          <w:lang w:val="pt-BR"/>
        </w:rPr>
        <w:t xml:space="preserve">) MySQL e PostgreSQL são exemplos de </w:t>
      </w:r>
      <w:proofErr w:type="spellStart"/>
      <w:r w:rsidRPr="0065749D">
        <w:rPr>
          <w:lang w:val="pt-BR"/>
        </w:rPr>
        <w:t>SGBDs</w:t>
      </w:r>
      <w:proofErr w:type="spellEnd"/>
      <w:r w:rsidRPr="0065749D">
        <w:rPr>
          <w:lang w:val="pt-BR"/>
        </w:rPr>
        <w:t xml:space="preserve"> relacionais.</w:t>
      </w:r>
    </w:p>
    <w:p w14:paraId="260BA13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7339A3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1AEDE8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6D0C6B6" w14:textId="77777777" w:rsidR="00E83ECB" w:rsidRPr="0065749D" w:rsidRDefault="00030811">
      <w:pPr>
        <w:pStyle w:val="Ttulo2"/>
        <w:rPr>
          <w:lang w:val="pt-BR"/>
        </w:rPr>
      </w:pPr>
      <w:r w:rsidRPr="0065749D">
        <w:rPr>
          <w:lang w:val="pt-BR"/>
        </w:rPr>
        <w:t>Questão 4 — Pensamento analítico</w:t>
      </w:r>
    </w:p>
    <w:p w14:paraId="5264069D" w14:textId="77777777" w:rsidR="00E83ECB" w:rsidRDefault="00030811">
      <w:pPr>
        <w:rPr>
          <w:lang w:val="pt-BR"/>
        </w:rPr>
      </w:pPr>
      <w:r w:rsidRPr="0065749D">
        <w:rPr>
          <w:lang w:val="pt-BR"/>
        </w:rPr>
        <w:t>Uma empresa registra pedidos, clientes, produtos e pagamentos. Explique dois problemas que podem ocorrer se esses dados forem armazenados sem organização, sem regras e sem relacionamentos definidos.</w:t>
      </w:r>
    </w:p>
    <w:p w14:paraId="24C0328D" w14:textId="77777777" w:rsidR="001049FC" w:rsidRDefault="001049FC">
      <w:pPr>
        <w:rPr>
          <w:lang w:val="pt-BR"/>
        </w:rPr>
      </w:pPr>
    </w:p>
    <w:p w14:paraId="0AD77DE6" w14:textId="77777777" w:rsidR="001049FC" w:rsidRPr="001049FC" w:rsidRDefault="001049FC">
      <w:pPr>
        <w:rPr>
          <w:color w:val="000000" w:themeColor="text1"/>
          <w:lang w:val="pt-BR"/>
        </w:rPr>
      </w:pPr>
    </w:p>
    <w:p w14:paraId="61C449DB" w14:textId="62398859" w:rsidR="0065749D" w:rsidRPr="006F308A" w:rsidRDefault="001049FC" w:rsidP="001049FC">
      <w:pPr>
        <w:spacing w:after="20"/>
        <w:rPr>
          <w:color w:val="000000" w:themeColor="text1"/>
          <w:sz w:val="24"/>
          <w:szCs w:val="24"/>
          <w:lang w:val="pt-BR"/>
        </w:rPr>
      </w:pPr>
      <w:r w:rsidRPr="006F308A">
        <w:rPr>
          <w:color w:val="000000" w:themeColor="text1"/>
          <w:sz w:val="24"/>
          <w:szCs w:val="24"/>
          <w:lang w:val="pt-BR"/>
        </w:rPr>
        <w:t xml:space="preserve">Podem </w:t>
      </w:r>
      <w:r w:rsidRPr="006F308A">
        <w:rPr>
          <w:color w:val="000000" w:themeColor="text1"/>
          <w:sz w:val="24"/>
          <w:szCs w:val="24"/>
          <w:lang w:val="pt-BR"/>
        </w:rPr>
        <w:t>ter</w:t>
      </w:r>
      <w:r w:rsidRPr="006F308A">
        <w:rPr>
          <w:color w:val="000000" w:themeColor="text1"/>
          <w:sz w:val="24"/>
          <w:szCs w:val="24"/>
          <w:lang w:val="pt-BR"/>
        </w:rPr>
        <w:t xml:space="preserve"> dados duplicados e informações incorretas.</w:t>
      </w:r>
      <w:r w:rsidRPr="006F308A">
        <w:rPr>
          <w:color w:val="000000" w:themeColor="text1"/>
          <w:sz w:val="24"/>
          <w:szCs w:val="24"/>
          <w:lang w:val="pt-BR"/>
        </w:rPr>
        <w:t xml:space="preserve"> P</w:t>
      </w:r>
      <w:r w:rsidRPr="006F308A">
        <w:rPr>
          <w:color w:val="000000" w:themeColor="text1"/>
          <w:sz w:val="24"/>
          <w:szCs w:val="24"/>
          <w:lang w:val="pt-BR"/>
        </w:rPr>
        <w:t xml:space="preserve">ode ser </w:t>
      </w:r>
      <w:r w:rsidRPr="006F308A">
        <w:rPr>
          <w:color w:val="000000" w:themeColor="text1"/>
          <w:sz w:val="24"/>
          <w:szCs w:val="24"/>
          <w:lang w:val="pt-BR"/>
        </w:rPr>
        <w:t xml:space="preserve">também </w:t>
      </w:r>
      <w:r w:rsidRPr="006F308A">
        <w:rPr>
          <w:color w:val="000000" w:themeColor="text1"/>
          <w:sz w:val="24"/>
          <w:szCs w:val="24"/>
          <w:lang w:val="pt-BR"/>
        </w:rPr>
        <w:t xml:space="preserve">difícil encontrar ou relacionar os dados, </w:t>
      </w:r>
      <w:r w:rsidRPr="006F308A">
        <w:rPr>
          <w:color w:val="000000" w:themeColor="text1"/>
          <w:sz w:val="24"/>
          <w:szCs w:val="24"/>
          <w:lang w:val="pt-BR"/>
        </w:rPr>
        <w:t>dando</w:t>
      </w:r>
      <w:r w:rsidRPr="006F308A">
        <w:rPr>
          <w:color w:val="000000" w:themeColor="text1"/>
          <w:sz w:val="24"/>
          <w:szCs w:val="24"/>
          <w:lang w:val="pt-BR"/>
        </w:rPr>
        <w:t xml:space="preserve"> erros nos pedidos, clientes e pagamentos</w:t>
      </w:r>
    </w:p>
    <w:p w14:paraId="5B17F10A" w14:textId="77777777" w:rsidR="001049FC" w:rsidRDefault="001049FC" w:rsidP="001049FC">
      <w:pPr>
        <w:spacing w:after="20"/>
        <w:rPr>
          <w:color w:val="B7B7B7"/>
          <w:sz w:val="16"/>
          <w:lang w:val="pt-BR"/>
        </w:rPr>
      </w:pPr>
    </w:p>
    <w:p w14:paraId="14C864AA" w14:textId="77777777" w:rsidR="001049FC" w:rsidRPr="0065749D" w:rsidRDefault="001049FC" w:rsidP="001049FC">
      <w:pPr>
        <w:spacing w:after="20"/>
        <w:rPr>
          <w:lang w:val="pt-BR"/>
        </w:rPr>
      </w:pPr>
    </w:p>
    <w:p w14:paraId="4D2ED48E" w14:textId="77777777" w:rsidR="00E83ECB" w:rsidRPr="0065749D" w:rsidRDefault="00030811">
      <w:pPr>
        <w:pStyle w:val="Ttulo2"/>
        <w:rPr>
          <w:lang w:val="pt-BR"/>
        </w:rPr>
      </w:pPr>
      <w:r w:rsidRPr="0065749D">
        <w:rPr>
          <w:lang w:val="pt-BR"/>
        </w:rPr>
        <w:t>Q</w:t>
      </w:r>
      <w:r w:rsidRPr="0065749D">
        <w:rPr>
          <w:lang w:val="pt-BR"/>
        </w:rPr>
        <w:t>uestão 5 — Escolha de tecnologia</w:t>
      </w:r>
    </w:p>
    <w:p w14:paraId="0C1516E1" w14:textId="59BC36E3" w:rsidR="006C23D6" w:rsidRDefault="00030811">
      <w:pPr>
        <w:rPr>
          <w:lang w:val="pt-BR"/>
        </w:rPr>
      </w:pPr>
      <w:r w:rsidRPr="0065749D">
        <w:rPr>
          <w:lang w:val="pt-BR"/>
        </w:rPr>
        <w:t>Para um sistema de pedidos de cafeteria com clientes, produtos, mesas, pagamentos e estoque, você tenderia inicialmente a escolher um banco relacional ou não relacional? Justifique com pelo menos dois argumentos.</w:t>
      </w:r>
    </w:p>
    <w:p w14:paraId="1E5D213D" w14:textId="77777777" w:rsidR="00605E63" w:rsidRPr="0065749D" w:rsidRDefault="00605E63">
      <w:pPr>
        <w:rPr>
          <w:lang w:val="pt-BR"/>
        </w:rPr>
      </w:pPr>
    </w:p>
    <w:p w14:paraId="590A38D9" w14:textId="03816719" w:rsidR="006C23D6" w:rsidRDefault="006C23D6" w:rsidP="00605E63">
      <w:pPr>
        <w:pStyle w:val="Ttulo1"/>
        <w:rPr>
          <w:b w:val="0"/>
          <w:bCs w:val="0"/>
          <w:color w:val="000000" w:themeColor="text1"/>
          <w:sz w:val="24"/>
          <w:szCs w:val="24"/>
          <w:lang w:val="pt-BR"/>
        </w:rPr>
      </w:pPr>
      <w:r w:rsidRPr="006F308A">
        <w:rPr>
          <w:b w:val="0"/>
          <w:bCs w:val="0"/>
          <w:color w:val="000000" w:themeColor="text1"/>
          <w:sz w:val="24"/>
          <w:szCs w:val="24"/>
          <w:lang w:val="pt-BR"/>
        </w:rPr>
        <w:t>Eu escolheria um banco relacional, porque existem muitos relacionamentos entre clientes, pedidos, produtos e pagamentos</w:t>
      </w:r>
    </w:p>
    <w:p w14:paraId="232A88D6" w14:textId="77777777" w:rsidR="00605E63" w:rsidRPr="00605E63" w:rsidRDefault="00605E63" w:rsidP="00605E63">
      <w:pPr>
        <w:rPr>
          <w:lang w:val="pt-BR"/>
        </w:rPr>
      </w:pPr>
    </w:p>
    <w:p w14:paraId="356556CA" w14:textId="19F41E57" w:rsidR="00E83ECB" w:rsidRPr="0065749D" w:rsidRDefault="00030811">
      <w:pPr>
        <w:pStyle w:val="Ttulo1"/>
        <w:rPr>
          <w:lang w:val="pt-BR"/>
        </w:rPr>
      </w:pPr>
      <w:r w:rsidRPr="0065749D">
        <w:rPr>
          <w:lang w:val="pt-BR"/>
        </w:rPr>
        <w:t>P</w:t>
      </w:r>
      <w:r w:rsidRPr="0065749D">
        <w:rPr>
          <w:lang w:val="pt-BR"/>
        </w:rPr>
        <w:t>ARTE 2 — SGBD, INSTALAÇÃO E AMBIENTE</w:t>
      </w:r>
    </w:p>
    <w:p w14:paraId="0BBF6099" w14:textId="77777777" w:rsidR="00E83ECB" w:rsidRPr="0065749D" w:rsidRDefault="00030811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02 — função do SGBD, ferramentas, ambiente de desenvolvimento e importância da configuração.</w:t>
      </w:r>
    </w:p>
    <w:p w14:paraId="47E97F8F" w14:textId="77777777" w:rsidR="00E83ECB" w:rsidRPr="0065749D" w:rsidRDefault="00030811">
      <w:pPr>
        <w:pStyle w:val="Ttulo2"/>
        <w:rPr>
          <w:lang w:val="pt-BR"/>
        </w:rPr>
      </w:pPr>
      <w:r w:rsidRPr="0065749D">
        <w:rPr>
          <w:lang w:val="pt-BR"/>
        </w:rPr>
        <w:t xml:space="preserve">Questão 6 — Reconhecendo </w:t>
      </w:r>
      <w:proofErr w:type="spellStart"/>
      <w:r w:rsidRPr="0065749D">
        <w:rPr>
          <w:lang w:val="pt-BR"/>
        </w:rPr>
        <w:t>SGBDs</w:t>
      </w:r>
      <w:proofErr w:type="spellEnd"/>
    </w:p>
    <w:p w14:paraId="63CF70B5" w14:textId="77777777" w:rsidR="00E83ECB" w:rsidRPr="0065749D" w:rsidRDefault="00030811">
      <w:pPr>
        <w:rPr>
          <w:lang w:val="pt-BR"/>
        </w:rPr>
      </w:pPr>
      <w:r w:rsidRPr="0065749D">
        <w:rPr>
          <w:lang w:val="pt-BR"/>
        </w:rPr>
        <w:t xml:space="preserve">Circule ou destaque apenas os itens que representam </w:t>
      </w:r>
      <w:proofErr w:type="spellStart"/>
      <w:r w:rsidRPr="0065749D">
        <w:rPr>
          <w:lang w:val="pt-BR"/>
        </w:rPr>
        <w:t>SGBDs</w:t>
      </w:r>
      <w:proofErr w:type="spellEnd"/>
      <w:r w:rsidRPr="0065749D">
        <w:rPr>
          <w:lang w:val="pt-BR"/>
        </w:rPr>
        <w:t>/bancos de dados abordados nas aulas.</w:t>
      </w:r>
    </w:p>
    <w:p w14:paraId="2823AED7" w14:textId="77777777" w:rsidR="00E83ECB" w:rsidRPr="0065749D" w:rsidRDefault="00030811">
      <w:pPr>
        <w:spacing w:after="40"/>
        <w:ind w:left="259"/>
        <w:rPr>
          <w:lang w:val="pt-BR"/>
        </w:rPr>
      </w:pPr>
      <w:proofErr w:type="gramStart"/>
      <w:r w:rsidRPr="00B34210">
        <w:rPr>
          <w:highlight w:val="yellow"/>
          <w:lang w:val="pt-BR"/>
        </w:rPr>
        <w:t>MySQL</w:t>
      </w:r>
      <w:r w:rsidRPr="0065749D">
        <w:rPr>
          <w:lang w:val="pt-BR"/>
        </w:rPr>
        <w:t xml:space="preserve">  |</w:t>
      </w:r>
      <w:proofErr w:type="gramEnd"/>
      <w:r w:rsidRPr="0065749D">
        <w:rPr>
          <w:lang w:val="pt-BR"/>
        </w:rPr>
        <w:t xml:space="preserve">  </w:t>
      </w:r>
      <w:proofErr w:type="gramStart"/>
      <w:r w:rsidRPr="0065749D">
        <w:rPr>
          <w:lang w:val="pt-BR"/>
        </w:rPr>
        <w:t>PostgreSQL  |</w:t>
      </w:r>
      <w:proofErr w:type="gramEnd"/>
      <w:r w:rsidRPr="0065749D">
        <w:rPr>
          <w:lang w:val="pt-BR"/>
        </w:rPr>
        <w:t xml:space="preserve">  MySQL </w:t>
      </w:r>
      <w:proofErr w:type="gramStart"/>
      <w:r w:rsidRPr="0065749D">
        <w:rPr>
          <w:lang w:val="pt-BR"/>
        </w:rPr>
        <w:t>Workbench  |</w:t>
      </w:r>
      <w:proofErr w:type="gramEnd"/>
      <w:r w:rsidRPr="0065749D">
        <w:rPr>
          <w:lang w:val="pt-BR"/>
        </w:rPr>
        <w:t xml:space="preserve">  SQL </w:t>
      </w:r>
      <w:proofErr w:type="gramStart"/>
      <w:r w:rsidRPr="0065749D">
        <w:rPr>
          <w:lang w:val="pt-BR"/>
        </w:rPr>
        <w:t>Server  |</w:t>
      </w:r>
      <w:proofErr w:type="gramEnd"/>
      <w:r w:rsidRPr="0065749D">
        <w:rPr>
          <w:lang w:val="pt-BR"/>
        </w:rPr>
        <w:t xml:space="preserve">  </w:t>
      </w:r>
      <w:proofErr w:type="gramStart"/>
      <w:r w:rsidRPr="0065749D">
        <w:rPr>
          <w:lang w:val="pt-BR"/>
        </w:rPr>
        <w:t>Oracle  |</w:t>
      </w:r>
      <w:proofErr w:type="gramEnd"/>
      <w:r w:rsidRPr="0065749D">
        <w:rPr>
          <w:lang w:val="pt-BR"/>
        </w:rPr>
        <w:t xml:space="preserve">  </w:t>
      </w:r>
      <w:proofErr w:type="spellStart"/>
      <w:r w:rsidRPr="0065749D">
        <w:rPr>
          <w:lang w:val="pt-BR"/>
        </w:rPr>
        <w:t>MariaDB</w:t>
      </w:r>
      <w:proofErr w:type="spellEnd"/>
    </w:p>
    <w:p w14:paraId="7BF734D6" w14:textId="77777777" w:rsidR="00E83ECB" w:rsidRPr="0065749D" w:rsidRDefault="00030811">
      <w:pPr>
        <w:pStyle w:val="Ttulo2"/>
        <w:rPr>
          <w:lang w:val="pt-BR"/>
        </w:rPr>
      </w:pPr>
      <w:r w:rsidRPr="0065749D">
        <w:rPr>
          <w:lang w:val="pt-BR"/>
        </w:rPr>
        <w:t>Questão 7 — Ferramenta x servidor</w:t>
      </w:r>
    </w:p>
    <w:p w14:paraId="55B2E190" w14:textId="77777777" w:rsidR="00E83ECB" w:rsidRPr="0065749D" w:rsidRDefault="00030811">
      <w:pPr>
        <w:rPr>
          <w:lang w:val="pt-BR"/>
        </w:rPr>
      </w:pPr>
      <w:r w:rsidRPr="0065749D">
        <w:rPr>
          <w:lang w:val="pt-BR"/>
        </w:rPr>
        <w:t>Explique por que instalar apenas uma ferramenta gráfica como o MySQL Workbench não significa necessariamente que o servidor de banco de dados esteja instalado e funcionando.</w:t>
      </w:r>
    </w:p>
    <w:p w14:paraId="3AD874A7" w14:textId="77777777" w:rsidR="00605E63" w:rsidRDefault="00605E63">
      <w:pPr>
        <w:pStyle w:val="Ttulo2"/>
        <w:rPr>
          <w:b w:val="0"/>
          <w:bCs w:val="0"/>
          <w:color w:val="000000" w:themeColor="text1"/>
          <w:sz w:val="24"/>
          <w:szCs w:val="24"/>
          <w:lang w:val="pt-BR"/>
        </w:rPr>
      </w:pPr>
    </w:p>
    <w:p w14:paraId="0B72E681" w14:textId="5EFA13DA" w:rsidR="00B34210" w:rsidRPr="00605E63" w:rsidRDefault="00605E63">
      <w:pPr>
        <w:pStyle w:val="Ttulo2"/>
        <w:rPr>
          <w:b w:val="0"/>
          <w:bCs w:val="0"/>
          <w:color w:val="000000" w:themeColor="text1"/>
          <w:sz w:val="24"/>
          <w:szCs w:val="24"/>
          <w:lang w:val="pt-BR"/>
        </w:rPr>
      </w:pPr>
      <w:r w:rsidRPr="00605E63">
        <w:rPr>
          <w:b w:val="0"/>
          <w:bCs w:val="0"/>
          <w:color w:val="000000" w:themeColor="text1"/>
          <w:sz w:val="24"/>
          <w:szCs w:val="24"/>
          <w:lang w:val="pt-BR"/>
        </w:rPr>
        <w:t>O MySQL Workbench é apenas uma ferramenta para acessar e administrar o banco. É necessário que o servidor MySQL esteja instalado, configurado e funcionando para realizar as conexões.</w:t>
      </w:r>
    </w:p>
    <w:p w14:paraId="24D9D7C9" w14:textId="77777777" w:rsidR="00B34210" w:rsidRDefault="00B34210">
      <w:pPr>
        <w:pStyle w:val="Ttulo2"/>
        <w:rPr>
          <w:lang w:val="pt-BR"/>
        </w:rPr>
      </w:pPr>
    </w:p>
    <w:p w14:paraId="780AF31A" w14:textId="5201A9BF" w:rsidR="00E83ECB" w:rsidRPr="0065749D" w:rsidRDefault="00030811">
      <w:pPr>
        <w:pStyle w:val="Ttulo2"/>
        <w:rPr>
          <w:lang w:val="pt-BR"/>
        </w:rPr>
      </w:pPr>
      <w:r w:rsidRPr="0065749D">
        <w:rPr>
          <w:lang w:val="pt-BR"/>
        </w:rPr>
        <w:t>Questão 8 — Teste de ambiente</w:t>
      </w:r>
    </w:p>
    <w:p w14:paraId="571D1EDC" w14:textId="77777777" w:rsidR="00E83ECB" w:rsidRDefault="00030811">
      <w:pPr>
        <w:rPr>
          <w:lang w:val="pt-BR"/>
        </w:rPr>
      </w:pPr>
      <w:r w:rsidRPr="0065749D">
        <w:rPr>
          <w:lang w:val="pt-BR"/>
        </w:rPr>
        <w:t>Após instalar um SGBD, quais evidências mínimas você procuraria para concluir que o ambiente está realmente operacional? Cite pelo menos três.</w:t>
      </w:r>
    </w:p>
    <w:p w14:paraId="7FA0C092" w14:textId="77777777" w:rsidR="00DA5505" w:rsidRDefault="00DA5505">
      <w:pPr>
        <w:rPr>
          <w:lang w:val="pt-BR"/>
        </w:rPr>
      </w:pPr>
    </w:p>
    <w:p w14:paraId="0433730B" w14:textId="02ACCFE2" w:rsidR="00E8536E" w:rsidRPr="00E8536E" w:rsidRDefault="000B1E29" w:rsidP="00E8536E">
      <w:pPr>
        <w:rPr>
          <w:lang w:val="pt-BR"/>
        </w:rPr>
      </w:pPr>
      <w:r>
        <w:rPr>
          <w:lang w:val="pt-BR"/>
        </w:rPr>
        <w:t>e</w:t>
      </w:r>
      <w:r w:rsidR="00E8536E" w:rsidRPr="00E8536E">
        <w:rPr>
          <w:lang w:val="pt-BR"/>
        </w:rPr>
        <w:t>u verificaria:</w:t>
      </w:r>
    </w:p>
    <w:p w14:paraId="44D130E2" w14:textId="147974C0" w:rsidR="00E8536E" w:rsidRPr="00E8536E" w:rsidRDefault="00E8536E" w:rsidP="00E8536E">
      <w:pPr>
        <w:rPr>
          <w:lang w:val="pt-BR"/>
        </w:rPr>
      </w:pPr>
      <w:r w:rsidRPr="00E8536E">
        <w:rPr>
          <w:lang w:val="pt-BR"/>
        </w:rPr>
        <w:t xml:space="preserve"> serviço do banco está funcionando.</w:t>
      </w:r>
    </w:p>
    <w:p w14:paraId="284D174F" w14:textId="6AB51065" w:rsidR="00E8536E" w:rsidRPr="00E8536E" w:rsidRDefault="00E8536E" w:rsidP="00E8536E">
      <w:pPr>
        <w:rPr>
          <w:lang w:val="pt-BR"/>
        </w:rPr>
      </w:pPr>
      <w:r w:rsidRPr="00E8536E">
        <w:rPr>
          <w:lang w:val="pt-BR"/>
        </w:rPr>
        <w:t xml:space="preserve"> consigo conectar ao servidor.</w:t>
      </w:r>
    </w:p>
    <w:p w14:paraId="3083F6EF" w14:textId="4038B7C4" w:rsidR="00E8536E" w:rsidRPr="00E8536E" w:rsidRDefault="00E8536E" w:rsidP="00E8536E">
      <w:pPr>
        <w:rPr>
          <w:lang w:val="pt-BR"/>
        </w:rPr>
      </w:pPr>
      <w:r w:rsidRPr="00E8536E">
        <w:rPr>
          <w:lang w:val="pt-BR"/>
        </w:rPr>
        <w:t>consigo criar um banco ou tabela.</w:t>
      </w:r>
    </w:p>
    <w:p w14:paraId="51A5025E" w14:textId="67CDA7EE" w:rsidR="00E8536E" w:rsidRPr="00E8536E" w:rsidRDefault="00E8536E" w:rsidP="00E8536E">
      <w:pPr>
        <w:rPr>
          <w:lang w:val="pt-BR"/>
        </w:rPr>
      </w:pPr>
      <w:r w:rsidRPr="00E8536E">
        <w:rPr>
          <w:lang w:val="pt-BR"/>
        </w:rPr>
        <w:t>consigo executar um comando SQL.</w:t>
      </w:r>
    </w:p>
    <w:p w14:paraId="4258BE4B" w14:textId="55D95167" w:rsidR="00E8536E" w:rsidRPr="00E8536E" w:rsidRDefault="00E8536E" w:rsidP="00E8536E">
      <w:pPr>
        <w:rPr>
          <w:lang w:val="pt-BR"/>
        </w:rPr>
      </w:pPr>
      <w:r w:rsidRPr="00E8536E">
        <w:rPr>
          <w:lang w:val="pt-BR"/>
        </w:rPr>
        <w:t>consigo consultar os dados.</w:t>
      </w:r>
    </w:p>
    <w:p w14:paraId="74BA5548" w14:textId="77777777" w:rsidR="007F76DB" w:rsidRPr="0065749D" w:rsidRDefault="007F76DB">
      <w:pPr>
        <w:rPr>
          <w:lang w:val="pt-BR"/>
        </w:rPr>
      </w:pPr>
    </w:p>
    <w:p w14:paraId="338E1088" w14:textId="77777777" w:rsidR="00E83ECB" w:rsidRPr="0065749D" w:rsidRDefault="00030811">
      <w:pPr>
        <w:pStyle w:val="Ttulo2"/>
        <w:rPr>
          <w:lang w:val="pt-BR"/>
        </w:rPr>
      </w:pPr>
      <w:r w:rsidRPr="0065749D">
        <w:rPr>
          <w:lang w:val="pt-BR"/>
        </w:rPr>
        <w:t>Questão 9 — Erro como diagnóstico</w:t>
      </w:r>
    </w:p>
    <w:p w14:paraId="6C1CF344" w14:textId="77777777" w:rsidR="00E83ECB" w:rsidRDefault="00030811">
      <w:pPr>
        <w:rPr>
          <w:lang w:val="pt-BR"/>
        </w:rPr>
      </w:pPr>
      <w:r w:rsidRPr="0065749D">
        <w:rPr>
          <w:lang w:val="pt-BR"/>
        </w:rPr>
        <w:t>Durante a instalação, a conexão com o banco falha. Em vez de reinstalar tudo imediatamente, cite três verificações que deveriam ser feitas primeiro.</w:t>
      </w:r>
    </w:p>
    <w:p w14:paraId="1782E3D2" w14:textId="77777777" w:rsidR="00DA5505" w:rsidRPr="0065749D" w:rsidRDefault="00DA5505">
      <w:pPr>
        <w:rPr>
          <w:lang w:val="pt-BR"/>
        </w:rPr>
      </w:pPr>
    </w:p>
    <w:p w14:paraId="3B242477" w14:textId="1FADEF21" w:rsidR="00DA5505" w:rsidRPr="00DA5505" w:rsidRDefault="000B1E29" w:rsidP="00DA5505">
      <w:pPr>
        <w:spacing w:after="200" w:line="276" w:lineRule="auto"/>
        <w:rPr>
          <w:lang w:val="pt-BR"/>
        </w:rPr>
      </w:pPr>
      <w:r>
        <w:rPr>
          <w:lang w:val="pt-BR"/>
        </w:rPr>
        <w:t>a</w:t>
      </w:r>
      <w:r w:rsidR="00DA5505" w:rsidRPr="00DA5505">
        <w:rPr>
          <w:lang w:val="pt-BR"/>
        </w:rPr>
        <w:t>ntes de reinstalar tudo verificaria:</w:t>
      </w:r>
    </w:p>
    <w:p w14:paraId="7497ADDD" w14:textId="2BCF3EF6" w:rsidR="00DA5505" w:rsidRPr="00DA5505" w:rsidRDefault="000B1E29" w:rsidP="00DA5505">
      <w:pPr>
        <w:spacing w:after="200" w:line="276" w:lineRule="auto"/>
        <w:rPr>
          <w:lang w:val="pt-BR"/>
        </w:rPr>
      </w:pPr>
      <w:r>
        <w:rPr>
          <w:lang w:val="pt-BR"/>
        </w:rPr>
        <w:t>s</w:t>
      </w:r>
      <w:r w:rsidR="00DA5505" w:rsidRPr="00DA5505">
        <w:rPr>
          <w:lang w:val="pt-BR"/>
        </w:rPr>
        <w:t>e o servidor está ligado.</w:t>
      </w:r>
    </w:p>
    <w:p w14:paraId="14208623" w14:textId="77777777" w:rsidR="00DA5505" w:rsidRDefault="00DA5505">
      <w:pPr>
        <w:spacing w:after="200" w:line="276" w:lineRule="auto"/>
        <w:rPr>
          <w:lang w:val="pt-BR"/>
        </w:rPr>
      </w:pPr>
      <w:r w:rsidRPr="00DA5505">
        <w:rPr>
          <w:lang w:val="pt-BR"/>
        </w:rPr>
        <w:t>usuário e senha estão corretos.</w:t>
      </w:r>
    </w:p>
    <w:p w14:paraId="0E0BA61C" w14:textId="1750DC4F" w:rsidR="00A37EB5" w:rsidRPr="00DA5505" w:rsidRDefault="00DA5505">
      <w:pPr>
        <w:spacing w:after="200" w:line="276" w:lineRule="auto"/>
        <w:rPr>
          <w:lang w:val="pt-BR"/>
        </w:rPr>
      </w:pPr>
      <w:r w:rsidRPr="00DA5505">
        <w:rPr>
          <w:lang w:val="pt-BR"/>
        </w:rPr>
        <w:t>porta da conexão estão corretos.</w:t>
      </w:r>
      <w:r w:rsidR="00A37EB5">
        <w:rPr>
          <w:lang w:val="pt-BR"/>
        </w:rPr>
        <w:br w:type="page"/>
      </w:r>
    </w:p>
    <w:p w14:paraId="6CB53C14" w14:textId="77777777" w:rsidR="00A37EB5" w:rsidRDefault="00A37EB5">
      <w:pPr>
        <w:pStyle w:val="Ttulo1"/>
        <w:rPr>
          <w:lang w:val="pt-BR"/>
        </w:rPr>
      </w:pPr>
    </w:p>
    <w:p w14:paraId="167073FD" w14:textId="6FF031D9" w:rsidR="00E83ECB" w:rsidRPr="0065749D" w:rsidRDefault="00030811">
      <w:pPr>
        <w:pStyle w:val="Ttulo1"/>
        <w:rPr>
          <w:lang w:val="pt-BR"/>
        </w:rPr>
      </w:pPr>
      <w:r w:rsidRPr="0065749D">
        <w:rPr>
          <w:lang w:val="pt-BR"/>
        </w:rPr>
        <w:t>PARTE 3 — MER E DER</w:t>
      </w:r>
    </w:p>
    <w:p w14:paraId="731E6069" w14:textId="77777777" w:rsidR="00E83ECB" w:rsidRPr="0065749D" w:rsidRDefault="00030811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03 — modelagem, entidades, atributos, relacionamentos e diferença entre MER e DER.</w:t>
      </w:r>
    </w:p>
    <w:p w14:paraId="6F65A27D" w14:textId="77777777" w:rsidR="00E83ECB" w:rsidRPr="0065749D" w:rsidRDefault="00030811">
      <w:pPr>
        <w:pStyle w:val="Ttulo2"/>
        <w:rPr>
          <w:lang w:val="pt-BR"/>
        </w:rPr>
      </w:pPr>
      <w:r w:rsidRPr="0065749D">
        <w:rPr>
          <w:lang w:val="pt-BR"/>
        </w:rPr>
        <w:t>Questão 10 — Modelagem antes do código</w:t>
      </w:r>
    </w:p>
    <w:p w14:paraId="2917897A" w14:textId="167E1E93" w:rsidR="00E83ECB" w:rsidRPr="00451B60" w:rsidRDefault="00030811">
      <w:pPr>
        <w:rPr>
          <w:sz w:val="24"/>
          <w:szCs w:val="24"/>
          <w:lang w:val="pt-BR"/>
        </w:rPr>
      </w:pPr>
      <w:r w:rsidRPr="0065749D">
        <w:rPr>
          <w:lang w:val="pt-BR"/>
        </w:rPr>
        <w:t>Por que a modelagem de dados deve acontecer antes da criação das tabelas? Explique como ela ajuda a reduzir erros no projeto.</w:t>
      </w:r>
      <w:r w:rsidR="00451B60">
        <w:rPr>
          <w:lang w:val="pt-BR"/>
        </w:rPr>
        <w:br/>
      </w:r>
      <w:r w:rsidR="00451B60">
        <w:rPr>
          <w:lang w:val="pt-BR"/>
        </w:rPr>
        <w:br/>
      </w:r>
      <w:r w:rsidR="00451B60" w:rsidRPr="00451B60">
        <w:rPr>
          <w:sz w:val="24"/>
          <w:szCs w:val="24"/>
          <w:lang w:val="pt-BR"/>
        </w:rPr>
        <w:t xml:space="preserve">A modelagem deve ser feita antes de criar as tabelas porque ajuda a organizar os dados e os relacionamentos. </w:t>
      </w:r>
      <w:r w:rsidR="00451B60">
        <w:rPr>
          <w:sz w:val="24"/>
          <w:szCs w:val="24"/>
          <w:lang w:val="pt-BR"/>
        </w:rPr>
        <w:t xml:space="preserve">Dando para ver </w:t>
      </w:r>
      <w:r w:rsidR="00451B60" w:rsidRPr="00451B60">
        <w:rPr>
          <w:sz w:val="24"/>
          <w:szCs w:val="24"/>
          <w:lang w:val="pt-BR"/>
        </w:rPr>
        <w:t>erros antes d</w:t>
      </w:r>
      <w:r w:rsidR="00451B60">
        <w:rPr>
          <w:sz w:val="24"/>
          <w:szCs w:val="24"/>
          <w:lang w:val="pt-BR"/>
        </w:rPr>
        <w:t>e fazer</w:t>
      </w:r>
      <w:r w:rsidR="00451B60" w:rsidRPr="00451B60">
        <w:rPr>
          <w:sz w:val="24"/>
          <w:szCs w:val="24"/>
          <w:lang w:val="pt-BR"/>
        </w:rPr>
        <w:t>, evitando</w:t>
      </w:r>
      <w:r w:rsidR="00B302A6">
        <w:rPr>
          <w:sz w:val="24"/>
          <w:szCs w:val="24"/>
          <w:lang w:val="pt-BR"/>
        </w:rPr>
        <w:t xml:space="preserve"> os erros.</w:t>
      </w:r>
    </w:p>
    <w:p w14:paraId="58B2E1E9" w14:textId="77777777" w:rsidR="00DA5505" w:rsidRPr="0065749D" w:rsidRDefault="00DA5505">
      <w:pPr>
        <w:rPr>
          <w:lang w:val="pt-BR"/>
        </w:rPr>
      </w:pPr>
    </w:p>
    <w:p w14:paraId="356BA560" w14:textId="77777777" w:rsidR="00E83ECB" w:rsidRPr="0065749D" w:rsidRDefault="00030811">
      <w:pPr>
        <w:pStyle w:val="Ttulo2"/>
        <w:rPr>
          <w:lang w:val="pt-BR"/>
        </w:rPr>
      </w:pPr>
      <w:r w:rsidRPr="0065749D">
        <w:rPr>
          <w:lang w:val="pt-BR"/>
        </w:rPr>
        <w:t>Questão 11 — Entidade, atributo ou relacionamento?</w:t>
      </w:r>
    </w:p>
    <w:p w14:paraId="7DB423BF" w14:textId="77777777" w:rsidR="00E83ECB" w:rsidRPr="0065749D" w:rsidRDefault="00030811">
      <w:pPr>
        <w:rPr>
          <w:lang w:val="pt-BR"/>
        </w:rPr>
      </w:pPr>
      <w:r w:rsidRPr="0065749D">
        <w:rPr>
          <w:lang w:val="pt-BR"/>
        </w:rPr>
        <w:t>Classifique cada item abaixo como ENTIDADE, ATRIBUTO ou RELACIONAMENTO.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199B4D15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CC485B" w14:textId="77777777" w:rsidR="00E83ECB" w:rsidRDefault="00030811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0892C" w14:textId="77777777" w:rsidR="00E83ECB" w:rsidRDefault="00030811"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 w:rsidR="00E83ECB" w14:paraId="2D33986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E8DEFD" w14:textId="77777777" w:rsidR="00E83ECB" w:rsidRDefault="00030811">
            <w:r>
              <w:rPr>
                <w:sz w:val="17"/>
              </w:rPr>
              <w:t>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F913E" w14:textId="6207C147" w:rsidR="00E83ECB" w:rsidRDefault="00CD0E20">
            <w:r>
              <w:t>entidade</w:t>
            </w:r>
          </w:p>
        </w:tc>
      </w:tr>
      <w:tr w:rsidR="00E83ECB" w14:paraId="584C589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6B10C0" w14:textId="77777777" w:rsidR="00E83ECB" w:rsidRDefault="00030811">
            <w:r>
              <w:rPr>
                <w:sz w:val="17"/>
              </w:rPr>
              <w:t>CPF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E51FE" w14:textId="6351D09A" w:rsidR="00E83ECB" w:rsidRDefault="00CD0E20">
            <w:r>
              <w:t>atributo</w:t>
            </w:r>
          </w:p>
        </w:tc>
      </w:tr>
      <w:tr w:rsidR="00E83ECB" w14:paraId="1E96DB3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F042A0" w14:textId="77777777" w:rsidR="00E83ECB" w:rsidRDefault="00030811">
            <w:r>
              <w:rPr>
                <w:sz w:val="17"/>
              </w:rPr>
              <w:t>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38A175" w14:textId="55A556E7" w:rsidR="00E83ECB" w:rsidRDefault="00AF37CF">
            <w:r>
              <w:t>entidade</w:t>
            </w:r>
          </w:p>
        </w:tc>
      </w:tr>
      <w:tr w:rsidR="00E83ECB" w14:paraId="4DBF1D2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64EBC2" w14:textId="77777777" w:rsidR="00E83ECB" w:rsidRDefault="00030811">
            <w:r>
              <w:rPr>
                <w:sz w:val="17"/>
              </w:rPr>
              <w:t>realiza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520FB" w14:textId="16174D41" w:rsidR="00E83ECB" w:rsidRDefault="00CD0E20">
            <w:r>
              <w:t>relacionamento</w:t>
            </w:r>
          </w:p>
        </w:tc>
      </w:tr>
      <w:tr w:rsidR="00E83ECB" w14:paraId="75490F5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CEC83F" w14:textId="77777777" w:rsidR="00E83ECB" w:rsidRDefault="00030811">
            <w:r>
              <w:rPr>
                <w:sz w:val="17"/>
              </w:rPr>
              <w:t>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4F99F" w14:textId="3466E3F3" w:rsidR="00E83ECB" w:rsidRDefault="00AF37CF">
            <w:r>
              <w:t>entidade</w:t>
            </w:r>
          </w:p>
        </w:tc>
      </w:tr>
      <w:tr w:rsidR="00E83ECB" w14:paraId="30F7945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DE80DB" w14:textId="77777777" w:rsidR="00E83ECB" w:rsidRDefault="00030811">
            <w:r>
              <w:rPr>
                <w:sz w:val="17"/>
              </w:rPr>
              <w:t>preço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21BF7" w14:textId="4D384AED" w:rsidR="00E83ECB" w:rsidRDefault="00CD0E20">
            <w:r>
              <w:t>atributo</w:t>
            </w:r>
          </w:p>
        </w:tc>
      </w:tr>
      <w:tr w:rsidR="00E83ECB" w14:paraId="34E278F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3B87C" w14:textId="77777777" w:rsidR="00E83ECB" w:rsidRDefault="00030811">
            <w:r>
              <w:rPr>
                <w:sz w:val="17"/>
              </w:rPr>
              <w:t>Fornecedor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C93AD3" w14:textId="37A8F197" w:rsidR="00E83ECB" w:rsidRDefault="00CD0E20">
            <w:r>
              <w:t>entidade</w:t>
            </w:r>
          </w:p>
        </w:tc>
      </w:tr>
      <w:tr w:rsidR="00E83ECB" w14:paraId="64E510B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733B4" w14:textId="77777777" w:rsidR="00E83ECB" w:rsidRDefault="00030811">
            <w:r>
              <w:rPr>
                <w:sz w:val="17"/>
              </w:rPr>
              <w:t>fornece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978564" w14:textId="3AD7C71F" w:rsidR="00E83ECB" w:rsidRDefault="00CD0E20">
            <w:r>
              <w:t>relacionamento</w:t>
            </w:r>
          </w:p>
        </w:tc>
      </w:tr>
    </w:tbl>
    <w:p w14:paraId="42BE1517" w14:textId="77777777" w:rsidR="00E83ECB" w:rsidRDefault="00030811">
      <w:pPr>
        <w:pStyle w:val="Ttulo2"/>
      </w:pPr>
      <w:r>
        <w:t>Questão 12 — MER x DER</w:t>
      </w:r>
    </w:p>
    <w:p w14:paraId="113BF571" w14:textId="77777777" w:rsidR="00E83ECB" w:rsidRPr="0065749D" w:rsidRDefault="00030811">
      <w:pPr>
        <w:rPr>
          <w:lang w:val="pt-BR"/>
        </w:rPr>
      </w:pPr>
      <w:r w:rsidRPr="0065749D">
        <w:rPr>
          <w:lang w:val="pt-BR"/>
        </w:rPr>
        <w:t>Explique, com suas palavras, a diferença entre MER (Modelo Entidade-Relacionamento) e DER (Diagrama Entidade-Relacionamento).</w:t>
      </w:r>
    </w:p>
    <w:p w14:paraId="3E0D4B9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F1AD81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E174F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70C9D43" w14:textId="77777777" w:rsidR="00E83ECB" w:rsidRPr="0065749D" w:rsidRDefault="00030811">
      <w:pPr>
        <w:pStyle w:val="Ttulo2"/>
        <w:rPr>
          <w:lang w:val="pt-BR"/>
        </w:rPr>
      </w:pPr>
      <w:r w:rsidRPr="0065749D">
        <w:rPr>
          <w:lang w:val="pt-BR"/>
        </w:rPr>
        <w:t>Questão 13 — Identificando entidades</w:t>
      </w:r>
    </w:p>
    <w:p w14:paraId="59F9C3BE" w14:textId="77777777" w:rsidR="00E83ECB" w:rsidRPr="0065749D" w:rsidRDefault="00030811">
      <w:pPr>
        <w:rPr>
          <w:lang w:val="pt-BR"/>
        </w:rPr>
      </w:pPr>
      <w:r w:rsidRPr="0065749D">
        <w:rPr>
          <w:lang w:val="pt-BR"/>
        </w:rPr>
        <w:t>Considere o cenário: “Um cliente faz pedidos. Cada pedido possui produtos. Os produtos pertencem a categorias e são preparados por funcionários.” Liste pelo menos cinco entidades possíveis e dois atributos para cada uma.</w:t>
      </w:r>
    </w:p>
    <w:p w14:paraId="5B5072C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84F463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4452EE7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A4354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9C6CF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0D027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6D4D797" w14:textId="77777777" w:rsidR="0065749D" w:rsidRPr="0065749D" w:rsidRDefault="0065749D" w:rsidP="0065749D">
      <w:pPr>
        <w:spacing w:after="20"/>
        <w:rPr>
          <w:lang w:val="pt-BR"/>
        </w:rPr>
      </w:pPr>
    </w:p>
    <w:p w14:paraId="2BC549B4" w14:textId="77777777" w:rsidR="00E83ECB" w:rsidRPr="0065749D" w:rsidRDefault="00030811">
      <w:pPr>
        <w:pStyle w:val="Ttulo2"/>
        <w:rPr>
          <w:lang w:val="pt-BR"/>
        </w:rPr>
      </w:pPr>
      <w:r w:rsidRPr="0065749D">
        <w:rPr>
          <w:lang w:val="pt-BR"/>
        </w:rPr>
        <w:t>Questão 14 — Relacionamentos coerentes</w:t>
      </w:r>
    </w:p>
    <w:p w14:paraId="4AA95828" w14:textId="77777777" w:rsidR="00E83ECB" w:rsidRPr="0065749D" w:rsidRDefault="00030811">
      <w:pPr>
        <w:rPr>
          <w:lang w:val="pt-BR"/>
        </w:rPr>
      </w:pPr>
      <w:r w:rsidRPr="0065749D">
        <w:rPr>
          <w:lang w:val="pt-BR"/>
        </w:rPr>
        <w:t>No cenário da questão anterior, escreva quatro relacionamentos possíveis utilizando a forma “ENTIDADE — verbo — ENTIDADE”.</w:t>
      </w:r>
    </w:p>
    <w:p w14:paraId="51256F8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435042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0EE4D0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8E828CB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0C95219" w14:textId="77777777" w:rsidR="00A37EB5" w:rsidRDefault="00A37EB5">
      <w:pPr>
        <w:pStyle w:val="Ttulo1"/>
        <w:rPr>
          <w:lang w:val="pt-BR"/>
        </w:rPr>
      </w:pPr>
    </w:p>
    <w:p w14:paraId="03A1B4B9" w14:textId="3D71C618" w:rsidR="00E83ECB" w:rsidRPr="0065749D" w:rsidRDefault="00030811">
      <w:pPr>
        <w:pStyle w:val="Ttulo1"/>
        <w:rPr>
          <w:lang w:val="pt-BR"/>
        </w:rPr>
      </w:pPr>
      <w:r w:rsidRPr="0065749D">
        <w:rPr>
          <w:lang w:val="pt-BR"/>
        </w:rPr>
        <w:t>PARTE 4 — DER, CARDINALIDADES E CHAVES</w:t>
      </w:r>
    </w:p>
    <w:p w14:paraId="6D9ED5DA" w14:textId="77777777" w:rsidR="00E83ECB" w:rsidRPr="0065749D" w:rsidRDefault="00030811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04 — cardinalidades 1:1, 1:N, N:N, chave primária e chave estrangeira.</w:t>
      </w:r>
    </w:p>
    <w:p w14:paraId="017EF254" w14:textId="77777777" w:rsidR="00E83ECB" w:rsidRPr="0065749D" w:rsidRDefault="00030811">
      <w:pPr>
        <w:pStyle w:val="Ttulo2"/>
        <w:rPr>
          <w:lang w:val="pt-BR"/>
        </w:rPr>
      </w:pPr>
      <w:r w:rsidRPr="0065749D">
        <w:rPr>
          <w:lang w:val="pt-BR"/>
        </w:rPr>
        <w:t>Questão 15 — Cardinalidade 1:N</w:t>
      </w:r>
    </w:p>
    <w:p w14:paraId="7E2323CE" w14:textId="77777777" w:rsidR="00E83ECB" w:rsidRDefault="00030811">
      <w:pPr>
        <w:rPr>
          <w:lang w:val="pt-BR"/>
        </w:rPr>
      </w:pPr>
      <w:r w:rsidRPr="0065749D">
        <w:rPr>
          <w:lang w:val="pt-BR"/>
        </w:rPr>
        <w:t>Na SmartCoffee, um CLIENTE pode realizar vários PEDIDOS, mas cada PEDIDO pertence a um único CLIENTE. Qual é a cardinalidade entre CLIENTE e PEDIDO? Explique.</w:t>
      </w:r>
    </w:p>
    <w:p w14:paraId="38AF0393" w14:textId="77777777" w:rsidR="00D951CA" w:rsidRDefault="00D951CA">
      <w:pPr>
        <w:rPr>
          <w:lang w:val="pt-BR"/>
        </w:rPr>
      </w:pPr>
    </w:p>
    <w:p w14:paraId="61F69BC0" w14:textId="12FFFBC6" w:rsidR="00EF1904" w:rsidRDefault="00D951CA">
      <w:pPr>
        <w:rPr>
          <w:sz w:val="24"/>
          <w:szCs w:val="24"/>
          <w:lang w:val="pt-BR"/>
        </w:rPr>
      </w:pPr>
      <w:r w:rsidRPr="00D951CA">
        <w:rPr>
          <w:sz w:val="24"/>
          <w:szCs w:val="24"/>
          <w:lang w:val="pt-BR"/>
        </w:rPr>
        <w:t>1, n pois um cliente pode realizar vários pedidos e 1,1 porque um pedido pertence a um cliente</w:t>
      </w:r>
    </w:p>
    <w:p w14:paraId="1957C239" w14:textId="77777777" w:rsidR="00D951CA" w:rsidRDefault="00D951CA">
      <w:pPr>
        <w:rPr>
          <w:sz w:val="24"/>
          <w:szCs w:val="24"/>
          <w:lang w:val="pt-BR"/>
        </w:rPr>
      </w:pPr>
    </w:p>
    <w:p w14:paraId="07741100" w14:textId="77777777" w:rsidR="00D951CA" w:rsidRPr="00D951CA" w:rsidRDefault="00D951CA">
      <w:pPr>
        <w:rPr>
          <w:sz w:val="24"/>
          <w:szCs w:val="24"/>
          <w:lang w:val="pt-BR"/>
        </w:rPr>
      </w:pPr>
    </w:p>
    <w:p w14:paraId="492CAFD9" w14:textId="77777777" w:rsidR="00E83ECB" w:rsidRPr="0065749D" w:rsidRDefault="00030811">
      <w:pPr>
        <w:pStyle w:val="Ttulo2"/>
        <w:rPr>
          <w:lang w:val="pt-BR"/>
        </w:rPr>
      </w:pPr>
      <w:r w:rsidRPr="0065749D">
        <w:rPr>
          <w:lang w:val="pt-BR"/>
        </w:rPr>
        <w:t>Questão 16 — Cardinalidade N:N</w:t>
      </w:r>
    </w:p>
    <w:p w14:paraId="5262EE86" w14:textId="77777777" w:rsidR="00E83ECB" w:rsidRDefault="00030811">
      <w:pPr>
        <w:rPr>
          <w:lang w:val="pt-BR"/>
        </w:rPr>
      </w:pPr>
      <w:r w:rsidRPr="0065749D">
        <w:rPr>
          <w:lang w:val="pt-BR"/>
        </w:rPr>
        <w:t>Um PRODUTO pode aparecer em vários PEDIDOS e um PEDIDO pode possuir vários PRODUTOS. Por que esse relacionamento é N:N? Que estrutura intermediária pode ser utilizada para representá-lo no modelo relacional?</w:t>
      </w:r>
    </w:p>
    <w:p w14:paraId="1AF7F7AC" w14:textId="77777777" w:rsidR="00D951CA" w:rsidRDefault="00D951CA">
      <w:pPr>
        <w:rPr>
          <w:lang w:val="pt-BR"/>
        </w:rPr>
      </w:pPr>
    </w:p>
    <w:p w14:paraId="59D12B3A" w14:textId="12361336" w:rsidR="00ED7375" w:rsidRPr="00937CF3" w:rsidRDefault="00937CF3">
      <w:pPr>
        <w:rPr>
          <w:sz w:val="24"/>
          <w:szCs w:val="24"/>
          <w:lang w:val="pt-BR"/>
        </w:rPr>
      </w:pPr>
      <w:r w:rsidRPr="00937CF3">
        <w:rPr>
          <w:sz w:val="24"/>
          <w:szCs w:val="24"/>
          <w:lang w:val="pt-BR"/>
        </w:rPr>
        <w:t>1, n</w:t>
      </w:r>
      <w:r w:rsidR="00ED7375" w:rsidRPr="00937CF3">
        <w:rPr>
          <w:sz w:val="24"/>
          <w:szCs w:val="24"/>
          <w:lang w:val="pt-BR"/>
        </w:rPr>
        <w:t xml:space="preserve"> p</w:t>
      </w:r>
      <w:r w:rsidRPr="00937CF3">
        <w:rPr>
          <w:sz w:val="24"/>
          <w:szCs w:val="24"/>
          <w:lang w:val="pt-BR"/>
        </w:rPr>
        <w:t>orque</w:t>
      </w:r>
      <w:r w:rsidR="00ED7375" w:rsidRPr="00937CF3">
        <w:rPr>
          <w:sz w:val="24"/>
          <w:szCs w:val="24"/>
          <w:lang w:val="pt-BR"/>
        </w:rPr>
        <w:t xml:space="preserve"> um produto pode aparecer em vários pedidos e </w:t>
      </w:r>
      <w:r w:rsidRPr="00937CF3">
        <w:rPr>
          <w:sz w:val="24"/>
          <w:szCs w:val="24"/>
          <w:lang w:val="pt-BR"/>
        </w:rPr>
        <w:t xml:space="preserve">1, n pois um pedido pode ter vários produtos </w:t>
      </w:r>
    </w:p>
    <w:p w14:paraId="3935849D" w14:textId="77777777" w:rsidR="00D951CA" w:rsidRPr="0065749D" w:rsidRDefault="00D951CA">
      <w:pPr>
        <w:rPr>
          <w:lang w:val="pt-BR"/>
        </w:rPr>
      </w:pPr>
    </w:p>
    <w:p w14:paraId="47747A9F" w14:textId="77777777" w:rsidR="00E83ECB" w:rsidRPr="0065749D" w:rsidRDefault="00030811">
      <w:pPr>
        <w:pStyle w:val="Ttulo2"/>
        <w:rPr>
          <w:lang w:val="pt-BR"/>
        </w:rPr>
      </w:pPr>
      <w:r w:rsidRPr="0065749D">
        <w:rPr>
          <w:lang w:val="pt-BR"/>
        </w:rPr>
        <w:t>Questão 17 — Chave primária</w:t>
      </w:r>
    </w:p>
    <w:p w14:paraId="5A91073E" w14:textId="77777777" w:rsidR="00E83ECB" w:rsidRPr="0065749D" w:rsidRDefault="00030811">
      <w:pPr>
        <w:rPr>
          <w:lang w:val="pt-BR"/>
        </w:rPr>
      </w:pPr>
      <w:r w:rsidRPr="0065749D">
        <w:rPr>
          <w:lang w:val="pt-BR"/>
        </w:rPr>
        <w:t>Assinale a alternativa correta sobre chave primária (PK).</w:t>
      </w:r>
    </w:p>
    <w:p w14:paraId="08CFBB6E" w14:textId="77777777" w:rsidR="00E83ECB" w:rsidRPr="0065749D" w:rsidRDefault="00030811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Pode identificar vários registros com o mesmo valor sem problema.</w:t>
      </w:r>
    </w:p>
    <w:p w14:paraId="24561FA3" w14:textId="77777777" w:rsidR="00E83ECB" w:rsidRPr="0065749D" w:rsidRDefault="00030811">
      <w:pPr>
        <w:spacing w:after="40"/>
        <w:ind w:left="259"/>
        <w:rPr>
          <w:lang w:val="pt-BR"/>
        </w:rPr>
      </w:pPr>
      <w:r w:rsidRPr="00962905">
        <w:rPr>
          <w:highlight w:val="yellow"/>
          <w:lang w:val="pt-BR"/>
        </w:rPr>
        <w:t>(B) Serve para identificar unicamente cada registro de uma tabela.</w:t>
      </w:r>
    </w:p>
    <w:p w14:paraId="17087E4B" w14:textId="77777777" w:rsidR="00E83ECB" w:rsidRPr="0065749D" w:rsidRDefault="00030811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Existe somente em bancos não relacionais.</w:t>
      </w:r>
    </w:p>
    <w:p w14:paraId="3BE1C110" w14:textId="77777777" w:rsidR="00E83ECB" w:rsidRPr="0065749D" w:rsidRDefault="00030811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Deve obrigatoriamente armazenar nomes de pessoas.</w:t>
      </w:r>
    </w:p>
    <w:p w14:paraId="5EB85708" w14:textId="77777777" w:rsidR="00E83ECB" w:rsidRPr="0065749D" w:rsidRDefault="00030811">
      <w:pPr>
        <w:pStyle w:val="Ttulo2"/>
        <w:rPr>
          <w:lang w:val="pt-BR"/>
        </w:rPr>
      </w:pPr>
      <w:r w:rsidRPr="0065749D">
        <w:rPr>
          <w:lang w:val="pt-BR"/>
        </w:rPr>
        <w:t>Questão 18 — Chave estrangeira</w:t>
      </w:r>
    </w:p>
    <w:p w14:paraId="60EFAE0A" w14:textId="77777777" w:rsidR="00E83ECB" w:rsidRPr="0065749D" w:rsidRDefault="00030811">
      <w:pPr>
        <w:rPr>
          <w:lang w:val="pt-BR"/>
        </w:rPr>
      </w:pPr>
      <w:r w:rsidRPr="0065749D">
        <w:rPr>
          <w:lang w:val="pt-BR"/>
        </w:rPr>
        <w:t xml:space="preserve">Considere as tabelas </w:t>
      </w:r>
      <w:proofErr w:type="gramStart"/>
      <w:r w:rsidRPr="0065749D">
        <w:rPr>
          <w:lang w:val="pt-BR"/>
        </w:rPr>
        <w:t>CLIENTE(</w:t>
      </w:r>
      <w:proofErr w:type="gramEnd"/>
      <w:r w:rsidRPr="0065749D">
        <w:rPr>
          <w:lang w:val="pt-BR"/>
        </w:rPr>
        <w:t xml:space="preserve">id_cliente, nome) e </w:t>
      </w:r>
      <w:proofErr w:type="gramStart"/>
      <w:r w:rsidRPr="0065749D">
        <w:rPr>
          <w:lang w:val="pt-BR"/>
        </w:rPr>
        <w:t>PEDIDO(</w:t>
      </w:r>
      <w:proofErr w:type="spellStart"/>
      <w:proofErr w:type="gramEnd"/>
      <w:r w:rsidRPr="0065749D">
        <w:rPr>
          <w:lang w:val="pt-BR"/>
        </w:rPr>
        <w:t>id_pedido</w:t>
      </w:r>
      <w:proofErr w:type="spellEnd"/>
      <w:r w:rsidRPr="0065749D">
        <w:rPr>
          <w:lang w:val="pt-BR"/>
        </w:rPr>
        <w:t xml:space="preserve">, data, id_cliente). Qual campo funciona como FK em PEDIDO? O que ele </w:t>
      </w:r>
      <w:proofErr w:type="spellStart"/>
      <w:r w:rsidRPr="0065749D">
        <w:rPr>
          <w:lang w:val="pt-BR"/>
        </w:rPr>
        <w:t>referencia</w:t>
      </w:r>
      <w:proofErr w:type="spellEnd"/>
      <w:r w:rsidRPr="0065749D">
        <w:rPr>
          <w:lang w:val="pt-BR"/>
        </w:rPr>
        <w:t xml:space="preserve"> e qual problema ele ajuda a evitar?</w:t>
      </w:r>
    </w:p>
    <w:p w14:paraId="7872F69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69EB8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7E2FC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CA0C5A1" w14:textId="77777777" w:rsidR="00E83ECB" w:rsidRPr="0065749D" w:rsidRDefault="00030811">
      <w:pPr>
        <w:pStyle w:val="Ttulo2"/>
        <w:rPr>
          <w:lang w:val="pt-BR"/>
        </w:rPr>
      </w:pPr>
      <w:r w:rsidRPr="0065749D">
        <w:rPr>
          <w:lang w:val="pt-BR"/>
        </w:rPr>
        <w:t>Questão 19 — Análise de um DER simplificado</w:t>
      </w:r>
    </w:p>
    <w:p w14:paraId="5ECA78F8" w14:textId="77777777" w:rsidR="00E83ECB" w:rsidRPr="0065749D" w:rsidRDefault="00030811">
      <w:pPr>
        <w:rPr>
          <w:lang w:val="pt-BR"/>
        </w:rPr>
      </w:pPr>
      <w:r w:rsidRPr="0065749D">
        <w:rPr>
          <w:lang w:val="pt-BR"/>
        </w:rPr>
        <w:t xml:space="preserve">Analise a representação abaixo e responda: a) identifique duas relações 1:N; b) indique onde seria esperado encontrar </w:t>
      </w:r>
      <w:proofErr w:type="spellStart"/>
      <w:r w:rsidRPr="0065749D">
        <w:rPr>
          <w:lang w:val="pt-BR"/>
        </w:rPr>
        <w:t>FKs</w:t>
      </w:r>
      <w:proofErr w:type="spellEnd"/>
      <w:r w:rsidRPr="0065749D">
        <w:rPr>
          <w:lang w:val="pt-BR"/>
        </w:rPr>
        <w:t>; c) explique por que ITEM_PEDIDO é importante.</w:t>
      </w:r>
    </w:p>
    <w:p w14:paraId="188FA6E0" w14:textId="77777777" w:rsidR="00E83ECB" w:rsidRPr="0065749D" w:rsidRDefault="00030811">
      <w:pPr>
        <w:pStyle w:val="CodeBlock"/>
        <w:shd w:val="clear" w:color="auto" w:fill="F2F2F2"/>
        <w:rPr>
          <w:rFonts w:hint="eastAsia"/>
          <w:lang w:val="pt-BR"/>
        </w:rPr>
      </w:pPr>
      <w:r w:rsidRPr="0065749D">
        <w:rPr>
          <w:lang w:val="pt-BR"/>
        </w:rPr>
        <w:t>CATEGORIA 1 ─── N PRODUTO</w:t>
      </w:r>
      <w:r w:rsidRPr="0065749D">
        <w:rPr>
          <w:lang w:val="pt-BR"/>
        </w:rPr>
        <w:br/>
        <w:t>PRODUTO   1 ─── N ITEM_PEDIDO N ─── 1 PEDIDO</w:t>
      </w:r>
      <w:r w:rsidRPr="0065749D">
        <w:rPr>
          <w:lang w:val="pt-BR"/>
        </w:rPr>
        <w:br/>
        <w:t>CLIENTE   1 ─── N PEDIDO</w:t>
      </w:r>
      <w:r w:rsidRPr="0065749D">
        <w:rPr>
          <w:lang w:val="pt-BR"/>
        </w:rPr>
        <w:br/>
        <w:t>PEDIDO    1 ─── N PAGAMENTO</w:t>
      </w:r>
    </w:p>
    <w:p w14:paraId="6AFCB27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B58A8F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57359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D61B41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CB34E3A" w14:textId="77777777" w:rsidR="00A37EB5" w:rsidRDefault="00A37EB5">
      <w:pPr>
        <w:pStyle w:val="Ttulo1"/>
        <w:rPr>
          <w:lang w:val="pt-BR"/>
        </w:rPr>
      </w:pPr>
    </w:p>
    <w:p w14:paraId="698C0922" w14:textId="0AE05F43" w:rsidR="00E83ECB" w:rsidRPr="0065749D" w:rsidRDefault="00030811">
      <w:pPr>
        <w:pStyle w:val="Ttulo1"/>
        <w:rPr>
          <w:lang w:val="pt-BR"/>
        </w:rPr>
      </w:pPr>
      <w:r w:rsidRPr="0065749D">
        <w:rPr>
          <w:lang w:val="pt-BR"/>
        </w:rPr>
        <w:t>PARTE 5 — DICIONÁRIO DE DADOS</w:t>
      </w:r>
    </w:p>
    <w:p w14:paraId="3C4757C9" w14:textId="77777777" w:rsidR="00E83ECB" w:rsidRPr="0065749D" w:rsidRDefault="00030811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05 — documentação de tabelas, campos, tipos, obrigatoriedade, PK/FK, regras e nomenclatura.</w:t>
      </w:r>
    </w:p>
    <w:p w14:paraId="17FF8C38" w14:textId="77777777" w:rsidR="00E83ECB" w:rsidRPr="0065749D" w:rsidRDefault="00030811">
      <w:pPr>
        <w:pStyle w:val="Ttulo2"/>
        <w:rPr>
          <w:lang w:val="pt-BR"/>
        </w:rPr>
      </w:pPr>
      <w:r w:rsidRPr="0065749D">
        <w:rPr>
          <w:lang w:val="pt-BR"/>
        </w:rPr>
        <w:t>Questão 20 — Finalidade do dicionário</w:t>
      </w:r>
    </w:p>
    <w:p w14:paraId="41B2FDC9" w14:textId="77777777" w:rsidR="00E83ECB" w:rsidRPr="0065749D" w:rsidRDefault="00030811">
      <w:pPr>
        <w:rPr>
          <w:lang w:val="pt-BR"/>
        </w:rPr>
      </w:pPr>
      <w:r w:rsidRPr="0065749D">
        <w:rPr>
          <w:lang w:val="pt-BR"/>
        </w:rPr>
        <w:t>Explique o que é um Dicionário de Dados e por que ele é importante para desenvolvimento, manutenção e comunicação entre equipes.</w:t>
      </w:r>
    </w:p>
    <w:p w14:paraId="13AFD9A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C3E399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A34C9E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856BF38" w14:textId="77777777" w:rsidR="00E83ECB" w:rsidRPr="0065749D" w:rsidRDefault="00030811">
      <w:pPr>
        <w:pStyle w:val="Ttulo2"/>
        <w:rPr>
          <w:lang w:val="pt-BR"/>
        </w:rPr>
      </w:pPr>
      <w:r w:rsidRPr="0065749D">
        <w:rPr>
          <w:lang w:val="pt-BR"/>
        </w:rPr>
        <w:t>Questão 21 — Nomes significativos</w:t>
      </w:r>
    </w:p>
    <w:p w14:paraId="42F2A8FA" w14:textId="77777777" w:rsidR="00E83ECB" w:rsidRPr="0065749D" w:rsidRDefault="00030811">
      <w:pPr>
        <w:rPr>
          <w:lang w:val="pt-BR"/>
        </w:rPr>
      </w:pPr>
      <w:r w:rsidRPr="0065749D">
        <w:rPr>
          <w:lang w:val="pt-BR"/>
        </w:rPr>
        <w:t>Compare os campos “cod1”, “txt2” e “info” com “id_cliente”, “</w:t>
      </w:r>
      <w:r w:rsidRPr="0065749D">
        <w:rPr>
          <w:lang w:val="pt-BR"/>
        </w:rPr>
        <w:t>nome_cliente” e “status_pedido”. Qual grupo é mais adequado? Explique o impacto da nomenclatura na manutenção do sistema.</w:t>
      </w:r>
    </w:p>
    <w:p w14:paraId="3632472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1E1AC9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A7FB6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DFE2D51" w14:textId="77777777" w:rsidR="00E83ECB" w:rsidRPr="0065749D" w:rsidRDefault="00030811">
      <w:pPr>
        <w:pStyle w:val="Ttulo2"/>
        <w:rPr>
          <w:lang w:val="pt-BR"/>
        </w:rPr>
      </w:pPr>
      <w:r w:rsidRPr="0065749D">
        <w:rPr>
          <w:lang w:val="pt-BR"/>
        </w:rPr>
        <w:t>Questão 22 — Leitura de documentação</w:t>
      </w:r>
    </w:p>
    <w:p w14:paraId="5B1D552D" w14:textId="77777777" w:rsidR="00E83ECB" w:rsidRPr="0065749D" w:rsidRDefault="00030811">
      <w:pPr>
        <w:rPr>
          <w:lang w:val="pt-BR"/>
        </w:rPr>
      </w:pPr>
      <w:r w:rsidRPr="0065749D">
        <w:rPr>
          <w:lang w:val="pt-BR"/>
        </w:rPr>
        <w:t xml:space="preserve">Analise o trecho de dicionário de dados e responda: a) qual é a PK? b) quais campos são obrigatórios? c) por que </w:t>
      </w:r>
      <w:proofErr w:type="spellStart"/>
      <w:r w:rsidRPr="0065749D">
        <w:rPr>
          <w:lang w:val="pt-BR"/>
        </w:rPr>
        <w:t>cpf</w:t>
      </w:r>
      <w:proofErr w:type="spellEnd"/>
      <w:r w:rsidRPr="0065749D">
        <w:rPr>
          <w:lang w:val="pt-BR"/>
        </w:rPr>
        <w:t xml:space="preserve"> foi definido como </w:t>
      </w:r>
      <w:proofErr w:type="gramStart"/>
      <w:r w:rsidRPr="0065749D">
        <w:rPr>
          <w:lang w:val="pt-BR"/>
        </w:rPr>
        <w:t>CHAR(</w:t>
      </w:r>
      <w:proofErr w:type="gramEnd"/>
      <w:r w:rsidRPr="0065749D">
        <w:rPr>
          <w:lang w:val="pt-BR"/>
        </w:rPr>
        <w:t>11)? d) qual campo pode ficar nulo?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83ECB" w14:paraId="14A1F441" w14:textId="77777777">
        <w:trPr>
          <w:tblHeader/>
          <w:jc w:val="center"/>
        </w:trPr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9924A" w14:textId="77777777" w:rsidR="00E83ECB" w:rsidRDefault="00030811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DECC8" w14:textId="77777777" w:rsidR="00E83ECB" w:rsidRDefault="00030811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1B4F0" w14:textId="77777777" w:rsidR="00E83ECB" w:rsidRDefault="00030811"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70D76" w14:textId="77777777" w:rsidR="00E83ECB" w:rsidRDefault="00030811"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C6381" w14:textId="77777777" w:rsidR="00E83ECB" w:rsidRDefault="00030811"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E83ECB" w14:paraId="235270C1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24116B" w14:textId="77777777" w:rsidR="00E83ECB" w:rsidRDefault="00030811">
            <w:r>
              <w:rPr>
                <w:sz w:val="17"/>
              </w:rPr>
              <w:t>id_cliente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D0B5E" w14:textId="77777777" w:rsidR="00E83ECB" w:rsidRDefault="00030811">
            <w:r>
              <w:rPr>
                <w:sz w:val="17"/>
              </w:rPr>
              <w:t>INT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9D24A" w14:textId="77777777" w:rsidR="00E83ECB" w:rsidRDefault="00030811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B5431E" w14:textId="77777777" w:rsidR="00E83ECB" w:rsidRDefault="00030811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DC8E78" w14:textId="77777777" w:rsidR="00E83ECB" w:rsidRDefault="00030811">
            <w:r>
              <w:rPr>
                <w:sz w:val="17"/>
              </w:rPr>
              <w:t>Identificador único do cliente</w:t>
            </w:r>
          </w:p>
        </w:tc>
      </w:tr>
      <w:tr w:rsidR="00E83ECB" w14:paraId="7D96010C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BC69D1" w14:textId="77777777" w:rsidR="00E83ECB" w:rsidRDefault="00030811">
            <w:r>
              <w:rPr>
                <w:sz w:val="17"/>
              </w:rPr>
              <w:t>nome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43843" w14:textId="77777777" w:rsidR="00E83ECB" w:rsidRDefault="00030811">
            <w:r>
              <w:rPr>
                <w:sz w:val="17"/>
              </w:rPr>
              <w:t>VARCHAR(100)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5F4B2B" w14:textId="77777777" w:rsidR="00E83ECB" w:rsidRDefault="00030811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36886" w14:textId="77777777" w:rsidR="00E83ECB" w:rsidRDefault="00030811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D7D1F" w14:textId="77777777" w:rsidR="00E83ECB" w:rsidRDefault="00030811">
            <w:r>
              <w:rPr>
                <w:sz w:val="17"/>
              </w:rPr>
              <w:t>Nome completo</w:t>
            </w:r>
          </w:p>
        </w:tc>
      </w:tr>
      <w:tr w:rsidR="00E83ECB" w14:paraId="2D78EDCB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3340C" w14:textId="77777777" w:rsidR="00E83ECB" w:rsidRDefault="00030811">
            <w:r>
              <w:rPr>
                <w:sz w:val="17"/>
              </w:rPr>
              <w:t>cpf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0B8F4" w14:textId="77777777" w:rsidR="00E83ECB" w:rsidRDefault="00030811">
            <w:r>
              <w:rPr>
                <w:sz w:val="17"/>
              </w:rPr>
              <w:t>CHAR(11)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244793" w14:textId="77777777" w:rsidR="00E83ECB" w:rsidRDefault="00030811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AB191" w14:textId="77777777" w:rsidR="00E83ECB" w:rsidRDefault="00030811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AAF04" w14:textId="77777777" w:rsidR="00E83ECB" w:rsidRDefault="00030811">
            <w:r>
              <w:rPr>
                <w:sz w:val="17"/>
              </w:rPr>
              <w:t>CPF sem máscara</w:t>
            </w:r>
          </w:p>
        </w:tc>
      </w:tr>
      <w:tr w:rsidR="00E83ECB" w14:paraId="43372323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74736" w14:textId="77777777" w:rsidR="00E83ECB" w:rsidRDefault="00030811">
            <w:r>
              <w:rPr>
                <w:sz w:val="17"/>
              </w:rPr>
              <w:t>email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39A84" w14:textId="77777777" w:rsidR="00E83ECB" w:rsidRDefault="00030811">
            <w:r>
              <w:rPr>
                <w:sz w:val="17"/>
              </w:rPr>
              <w:t>VARCHAR(100)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B80C3" w14:textId="77777777" w:rsidR="00E83ECB" w:rsidRDefault="00030811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78544" w14:textId="77777777" w:rsidR="00E83ECB" w:rsidRDefault="00030811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06609" w14:textId="77777777" w:rsidR="00E83ECB" w:rsidRDefault="00030811">
            <w:r>
              <w:rPr>
                <w:sz w:val="17"/>
              </w:rPr>
              <w:t>E-mail principal</w:t>
            </w:r>
          </w:p>
        </w:tc>
      </w:tr>
      <w:tr w:rsidR="00E83ECB" w14:paraId="743EE632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BD493" w14:textId="77777777" w:rsidR="00E83ECB" w:rsidRDefault="00030811">
            <w:r>
              <w:rPr>
                <w:sz w:val="17"/>
              </w:rPr>
              <w:t>telefone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6E398" w14:textId="77777777" w:rsidR="00E83ECB" w:rsidRDefault="00030811">
            <w:r>
              <w:rPr>
                <w:sz w:val="17"/>
              </w:rPr>
              <w:t>VARCHAR(20)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6100B" w14:textId="77777777" w:rsidR="00E83ECB" w:rsidRDefault="00030811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236F6" w14:textId="77777777" w:rsidR="00E83ECB" w:rsidRDefault="00030811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34159" w14:textId="77777777" w:rsidR="00E83ECB" w:rsidRDefault="00030811">
            <w:r>
              <w:rPr>
                <w:sz w:val="17"/>
              </w:rPr>
              <w:t>Telefone para contato</w:t>
            </w:r>
          </w:p>
        </w:tc>
      </w:tr>
    </w:tbl>
    <w:p w14:paraId="0C633A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5C4B23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5F70E80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775411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84FE0A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B6B69A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CC4F74" w14:textId="77777777" w:rsidR="0065749D" w:rsidRPr="0065749D" w:rsidRDefault="0065749D" w:rsidP="0065749D">
      <w:pPr>
        <w:spacing w:after="20"/>
        <w:rPr>
          <w:lang w:val="pt-BR"/>
        </w:rPr>
      </w:pPr>
    </w:p>
    <w:p w14:paraId="2F7F817E" w14:textId="77777777" w:rsidR="00E83ECB" w:rsidRDefault="00030811">
      <w:pPr>
        <w:pStyle w:val="Ttulo2"/>
      </w:pPr>
      <w:proofErr w:type="spellStart"/>
      <w:r>
        <w:t>Questão</w:t>
      </w:r>
      <w:proofErr w:type="spellEnd"/>
      <w:r>
        <w:t xml:space="preserve"> 23 — </w:t>
      </w:r>
      <w:proofErr w:type="spellStart"/>
      <w:r>
        <w:t>Regra</w:t>
      </w:r>
      <w:proofErr w:type="spellEnd"/>
      <w:r>
        <w:t xml:space="preserve"> de negócio</w:t>
      </w:r>
    </w:p>
    <w:p w14:paraId="49978521" w14:textId="77777777" w:rsidR="00E83ECB" w:rsidRPr="0065749D" w:rsidRDefault="00030811">
      <w:pPr>
        <w:rPr>
          <w:lang w:val="pt-BR"/>
        </w:rPr>
      </w:pPr>
      <w:r w:rsidRPr="0065749D">
        <w:rPr>
          <w:lang w:val="pt-BR"/>
        </w:rPr>
        <w:t>Crie duas regras de negócio que poderiam ser documentadas para a tabela PEDIDO da SmartCoffee. Depois explique por que regras de negócio não devem ficar apenas “na cabeça” da equipe.</w:t>
      </w:r>
    </w:p>
    <w:p w14:paraId="12C1CBF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BBA75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0E924F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021EDC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0AB34A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310747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688B19" w14:textId="77777777" w:rsidR="0065749D" w:rsidRPr="0065749D" w:rsidRDefault="0065749D" w:rsidP="0065749D">
      <w:pPr>
        <w:spacing w:after="20"/>
        <w:rPr>
          <w:lang w:val="pt-BR"/>
        </w:rPr>
      </w:pPr>
    </w:p>
    <w:p w14:paraId="62A196AD" w14:textId="65CCEC72" w:rsidR="00E83ECB" w:rsidRPr="0065749D" w:rsidRDefault="0065749D">
      <w:pPr>
        <w:pStyle w:val="Ttulo1"/>
        <w:rPr>
          <w:lang w:val="pt-BR"/>
        </w:rPr>
      </w:pPr>
      <w:r>
        <w:rPr>
          <w:lang w:val="pt-BR"/>
        </w:rPr>
        <w:lastRenderedPageBreak/>
        <w:br/>
      </w:r>
      <w:r w:rsidRPr="0065749D">
        <w:rPr>
          <w:lang w:val="pt-BR"/>
        </w:rPr>
        <w:t>PARTE 6 — DDL E SITUAÇÃO-PROBLEMA INTEGRADORA</w:t>
      </w:r>
    </w:p>
    <w:p w14:paraId="6C1E62EB" w14:textId="77777777" w:rsidR="00E83ECB" w:rsidRPr="0065749D" w:rsidRDefault="00030811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06 — tipos de dados, CREATE, ALTER, DROP, TRUNCATE, RENAME e integração com o modelo SmartCoffee.</w:t>
      </w:r>
    </w:p>
    <w:p w14:paraId="64C5C176" w14:textId="77777777" w:rsidR="00E83ECB" w:rsidRPr="0065749D" w:rsidRDefault="00030811">
      <w:pPr>
        <w:pStyle w:val="Ttulo2"/>
        <w:rPr>
          <w:lang w:val="pt-BR"/>
        </w:rPr>
      </w:pPr>
      <w:r w:rsidRPr="0065749D">
        <w:rPr>
          <w:lang w:val="pt-BR"/>
        </w:rPr>
        <w:t>Questão 24 — Tipos de dados</w:t>
      </w:r>
    </w:p>
    <w:p w14:paraId="119BC1E2" w14:textId="77777777" w:rsidR="00E83ECB" w:rsidRPr="0065749D" w:rsidRDefault="00030811">
      <w:pPr>
        <w:rPr>
          <w:lang w:val="pt-BR"/>
        </w:rPr>
      </w:pPr>
      <w:r w:rsidRPr="0065749D">
        <w:rPr>
          <w:lang w:val="pt-BR"/>
        </w:rPr>
        <w:t>Associe cada necessidade ao tipo de dado mais adequado entre as opções INT, VARCHAR, CHAR, DATE, DECIMAL e BOOLEAN.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FF1AC60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9B1CD" w14:textId="77777777" w:rsidR="00E83ECB" w:rsidRDefault="00030811">
            <w:proofErr w:type="spellStart"/>
            <w:r>
              <w:rPr>
                <w:b/>
                <w:color w:val="FFFFFF"/>
                <w:sz w:val="17"/>
              </w:rPr>
              <w:t>Necessidade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6CFE1" w14:textId="77777777" w:rsidR="00E83ECB" w:rsidRDefault="00030811">
            <w:r>
              <w:rPr>
                <w:b/>
                <w:color w:val="FFFFFF"/>
                <w:sz w:val="17"/>
              </w:rPr>
              <w:t>Tipo sugerido</w:t>
            </w:r>
          </w:p>
        </w:tc>
      </w:tr>
      <w:tr w:rsidR="00E83ECB" w14:paraId="742C80F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EBD35" w14:textId="77777777" w:rsidR="00E83ECB" w:rsidRDefault="00030811">
            <w:r>
              <w:rPr>
                <w:sz w:val="17"/>
              </w:rPr>
              <w:t>Identificador numérico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D8E64" w14:textId="5C3AC622" w:rsidR="00E83ECB" w:rsidRDefault="00AF37CF">
            <w:r>
              <w:t xml:space="preserve">Int </w:t>
            </w:r>
          </w:p>
        </w:tc>
      </w:tr>
      <w:tr w:rsidR="00E83ECB" w14:paraId="0FDD08D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D9B57" w14:textId="77777777" w:rsidR="00E83ECB" w:rsidRDefault="00030811">
            <w:r>
              <w:rPr>
                <w:sz w:val="17"/>
              </w:rPr>
              <w:t>Nome do 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1D373E" w14:textId="02FE8B71" w:rsidR="00E83ECB" w:rsidRDefault="002C7445">
            <w:r>
              <w:t>Varchar (60)</w:t>
            </w:r>
          </w:p>
        </w:tc>
      </w:tr>
      <w:tr w:rsidR="00E83ECB" w:rsidRPr="0087406E" w14:paraId="3AEC336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7CB63" w14:textId="77777777" w:rsidR="00E83ECB" w:rsidRPr="0065749D" w:rsidRDefault="00030811">
            <w:pPr>
              <w:rPr>
                <w:lang w:val="pt-BR"/>
              </w:rPr>
            </w:pPr>
            <w:r w:rsidRPr="0065749D">
              <w:rPr>
                <w:sz w:val="17"/>
                <w:lang w:val="pt-BR"/>
              </w:rPr>
              <w:t>CPF com 11 dígitos sem máscara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254CE" w14:textId="3C875E15" w:rsidR="00E83ECB" w:rsidRPr="0065749D" w:rsidRDefault="00673C5F">
            <w:pPr>
              <w:rPr>
                <w:lang w:val="pt-BR"/>
              </w:rPr>
            </w:pPr>
            <w:r>
              <w:rPr>
                <w:lang w:val="pt-BR"/>
              </w:rPr>
              <w:t>Char</w:t>
            </w:r>
            <w:r w:rsidR="002C7445">
              <w:rPr>
                <w:lang w:val="pt-BR"/>
              </w:rPr>
              <w:t xml:space="preserve"> (11)</w:t>
            </w:r>
          </w:p>
        </w:tc>
      </w:tr>
      <w:tr w:rsidR="00E83ECB" w14:paraId="11D1B9D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C1A8F" w14:textId="77777777" w:rsidR="00E83ECB" w:rsidRDefault="00030811">
            <w:r>
              <w:rPr>
                <w:sz w:val="17"/>
              </w:rPr>
              <w:t>Data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39F44" w14:textId="2002199F" w:rsidR="00E83ECB" w:rsidRDefault="00673C5F">
            <w:r>
              <w:t>date</w:t>
            </w:r>
          </w:p>
        </w:tc>
      </w:tr>
      <w:tr w:rsidR="00E83ECB" w14:paraId="220571F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D3212E" w14:textId="77777777" w:rsidR="00E83ECB" w:rsidRDefault="00030811">
            <w:r>
              <w:rPr>
                <w:sz w:val="17"/>
              </w:rPr>
              <w:t>Preço de um 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CC4C3" w14:textId="76BFEB28" w:rsidR="00E83ECB" w:rsidRDefault="00673C5F">
            <w:r>
              <w:t>decimal</w:t>
            </w:r>
          </w:p>
        </w:tc>
      </w:tr>
      <w:tr w:rsidR="00E83ECB" w14:paraId="697D0C1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2C835" w14:textId="77777777" w:rsidR="00E83ECB" w:rsidRDefault="00030811">
            <w:r>
              <w:rPr>
                <w:sz w:val="17"/>
              </w:rPr>
              <w:t>Indicador ativo/inativo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F7762B" w14:textId="4BF3AC5F" w:rsidR="00E83ECB" w:rsidRDefault="00E90EB6">
            <w:r>
              <w:t>boolean</w:t>
            </w:r>
          </w:p>
        </w:tc>
      </w:tr>
    </w:tbl>
    <w:p w14:paraId="7D45983B" w14:textId="77777777" w:rsidR="00E83ECB" w:rsidRDefault="00030811">
      <w:pPr>
        <w:pStyle w:val="Ttulo2"/>
      </w:pPr>
      <w:r>
        <w:t>Questão 25 — Comandos DDL</w:t>
      </w:r>
    </w:p>
    <w:p w14:paraId="71EE1361" w14:textId="77777777" w:rsidR="00E83ECB" w:rsidRPr="0065749D" w:rsidRDefault="00030811">
      <w:pPr>
        <w:rPr>
          <w:lang w:val="pt-BR"/>
        </w:rPr>
      </w:pPr>
      <w:r w:rsidRPr="0065749D">
        <w:rPr>
          <w:lang w:val="pt-BR"/>
        </w:rPr>
        <w:t>Relacione o comando à sua finalidade.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694D5AF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A6B7F" w14:textId="77777777" w:rsidR="00E83ECB" w:rsidRDefault="00030811">
            <w:proofErr w:type="spellStart"/>
            <w:r>
              <w:rPr>
                <w:b/>
                <w:color w:val="FFFFFF"/>
                <w:sz w:val="17"/>
              </w:rPr>
              <w:t>Comando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AAB955" w14:textId="77777777" w:rsidR="00E83ECB" w:rsidRDefault="00030811">
            <w:r>
              <w:rPr>
                <w:b/>
                <w:color w:val="FFFFFF"/>
                <w:sz w:val="17"/>
              </w:rPr>
              <w:t>Finalidade</w:t>
            </w:r>
          </w:p>
        </w:tc>
      </w:tr>
      <w:tr w:rsidR="00E83ECB" w:rsidRPr="00DA1D65" w14:paraId="158AA12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67251" w14:textId="77777777" w:rsidR="00E83ECB" w:rsidRDefault="00030811">
            <w:r>
              <w:rPr>
                <w:sz w:val="17"/>
              </w:rPr>
              <w:t>CREATE DATABASE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EC5BCD" w14:textId="65BF47CF" w:rsidR="00E83ECB" w:rsidRPr="00DA1D65" w:rsidRDefault="00DA1D65">
            <w:pPr>
              <w:rPr>
                <w:lang w:val="pt-BR"/>
              </w:rPr>
            </w:pPr>
            <w:r w:rsidRPr="00DA1D65">
              <w:rPr>
                <w:lang w:val="pt-BR"/>
              </w:rPr>
              <w:t>Criar o banco de d</w:t>
            </w:r>
            <w:r>
              <w:rPr>
                <w:lang w:val="pt-BR"/>
              </w:rPr>
              <w:t>ados</w:t>
            </w:r>
          </w:p>
        </w:tc>
      </w:tr>
      <w:tr w:rsidR="00E83ECB" w14:paraId="3E4041C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58BFF" w14:textId="77777777" w:rsidR="00E83ECB" w:rsidRDefault="00030811">
            <w:r>
              <w:rPr>
                <w:sz w:val="17"/>
              </w:rPr>
              <w:t>CREATE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870E8" w14:textId="6EAEDB68" w:rsidR="00E83ECB" w:rsidRDefault="00DA1D65">
            <w:r>
              <w:t xml:space="preserve">Criar tabela </w:t>
            </w:r>
          </w:p>
        </w:tc>
      </w:tr>
      <w:tr w:rsidR="00E83ECB" w14:paraId="4045452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79947" w14:textId="77777777" w:rsidR="00E83ECB" w:rsidRDefault="00030811">
            <w:r>
              <w:rPr>
                <w:sz w:val="17"/>
              </w:rPr>
              <w:t>ALTER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FFE8E" w14:textId="02ACAB4E" w:rsidR="00E83ECB" w:rsidRDefault="00896FD2">
            <w:r>
              <w:t xml:space="preserve">Alterar </w:t>
            </w:r>
            <w:r w:rsidR="00CE0D97">
              <w:t>a tabela</w:t>
            </w:r>
          </w:p>
        </w:tc>
      </w:tr>
      <w:tr w:rsidR="00E83ECB" w14:paraId="47F13C1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BED5F" w14:textId="77777777" w:rsidR="00E83ECB" w:rsidRDefault="00030811">
            <w:r>
              <w:rPr>
                <w:sz w:val="17"/>
              </w:rPr>
              <w:t>DROP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E326B" w14:textId="407EC469" w:rsidR="00E83ECB" w:rsidRDefault="00896FD2">
            <w:r>
              <w:t>Apagar tabela</w:t>
            </w:r>
          </w:p>
        </w:tc>
      </w:tr>
      <w:tr w:rsidR="00E83ECB" w:rsidRPr="00616C8B" w14:paraId="247F153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A2222" w14:textId="77777777" w:rsidR="00E83ECB" w:rsidRDefault="00030811">
            <w:r>
              <w:rPr>
                <w:sz w:val="17"/>
              </w:rPr>
              <w:t>TRUNCATE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C308C" w14:textId="7C60F0A7" w:rsidR="00E83ECB" w:rsidRPr="00616C8B" w:rsidRDefault="00616C8B">
            <w:pPr>
              <w:rPr>
                <w:lang w:val="pt-BR"/>
              </w:rPr>
            </w:pPr>
            <w:r w:rsidRPr="00616C8B">
              <w:rPr>
                <w:lang w:val="pt-BR"/>
              </w:rPr>
              <w:t>Apagar os dados da t</w:t>
            </w:r>
            <w:r>
              <w:rPr>
                <w:lang w:val="pt-BR"/>
              </w:rPr>
              <w:t>abela</w:t>
            </w:r>
          </w:p>
        </w:tc>
      </w:tr>
      <w:tr w:rsidR="00E83ECB" w14:paraId="52DFCA8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CEAB1" w14:textId="77777777" w:rsidR="00E83ECB" w:rsidRDefault="00030811">
            <w:r>
              <w:rPr>
                <w:sz w:val="17"/>
              </w:rPr>
              <w:t>RENAME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465BD" w14:textId="2A5BED3D" w:rsidR="00E83ECB" w:rsidRDefault="00896FD2">
            <w:r>
              <w:t>Renomear tabela</w:t>
            </w:r>
          </w:p>
        </w:tc>
      </w:tr>
    </w:tbl>
    <w:p w14:paraId="64BB613B" w14:textId="77777777" w:rsidR="0065749D" w:rsidRDefault="0065749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597"/>
          <w:sz w:val="25"/>
          <w:szCs w:val="26"/>
        </w:rPr>
      </w:pPr>
      <w:r>
        <w:br w:type="page"/>
      </w:r>
    </w:p>
    <w:p w14:paraId="6E6A09E4" w14:textId="26173E3D" w:rsidR="00E83ECB" w:rsidRPr="0065749D" w:rsidRDefault="00030811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26 — Interpretação de CREATE TABLE</w:t>
      </w:r>
    </w:p>
    <w:p w14:paraId="750A5008" w14:textId="77777777" w:rsidR="00E83ECB" w:rsidRPr="0065749D" w:rsidRDefault="00030811">
      <w:pPr>
        <w:rPr>
          <w:lang w:val="pt-BR"/>
        </w:rPr>
      </w:pPr>
      <w:r w:rsidRPr="0065749D">
        <w:rPr>
          <w:lang w:val="pt-BR"/>
        </w:rPr>
        <w:t>Analise o comando abaixo. Sem executá-lo, explique o que será criado, quais são os tipos dos campos e qual melhoria importante deveria ser feita no campo id_cliente.</w:t>
      </w:r>
    </w:p>
    <w:p w14:paraId="46B76548" w14:textId="2E180ED0" w:rsidR="007B6773" w:rsidRDefault="00030811" w:rsidP="007B6773">
      <w:pPr>
        <w:pStyle w:val="CodeBlock"/>
        <w:shd w:val="clear" w:color="auto" w:fill="F2F2F2"/>
        <w:rPr>
          <w:rFonts w:hint="eastAsia"/>
        </w:rPr>
      </w:pPr>
      <w:r>
        <w:t>CREATE TABLE cliente (</w:t>
      </w:r>
      <w:r>
        <w:br/>
        <w:t xml:space="preserve">    id_cliente INT,</w:t>
      </w:r>
      <w:r>
        <w:br/>
      </w:r>
      <w:r>
        <w:t xml:space="preserve">    nome VARCHAR(100),</w:t>
      </w:r>
      <w:r>
        <w:br/>
        <w:t xml:space="preserve">    cpf CHAR(11),</w:t>
      </w:r>
      <w:r>
        <w:br/>
        <w:t xml:space="preserve">    email VARCHAR(100)</w:t>
      </w:r>
      <w:r>
        <w:br/>
        <w:t>);</w:t>
      </w:r>
    </w:p>
    <w:p w14:paraId="3B345030" w14:textId="77777777" w:rsidR="007B6773" w:rsidRDefault="007B6773">
      <w:pPr>
        <w:pStyle w:val="Ttulo2"/>
        <w:rPr>
          <w:lang w:val="pt-BR"/>
        </w:rPr>
      </w:pPr>
    </w:p>
    <w:p w14:paraId="640DAE50" w14:textId="04B552C0" w:rsidR="00E83ECB" w:rsidRPr="0065749D" w:rsidRDefault="00030811">
      <w:pPr>
        <w:pStyle w:val="Ttulo2"/>
        <w:rPr>
          <w:lang w:val="pt-BR"/>
        </w:rPr>
      </w:pPr>
      <w:r w:rsidRPr="0065749D">
        <w:rPr>
          <w:lang w:val="pt-BR"/>
        </w:rPr>
        <w:t>Questão 27 — ALTER x DROP x TRUNCATE</w:t>
      </w:r>
    </w:p>
    <w:p w14:paraId="7BE514B1" w14:textId="77777777" w:rsidR="00E83ECB" w:rsidRPr="0065749D" w:rsidRDefault="00030811">
      <w:pPr>
        <w:rPr>
          <w:lang w:val="pt-BR"/>
        </w:rPr>
      </w:pPr>
      <w:r w:rsidRPr="0065749D">
        <w:rPr>
          <w:lang w:val="pt-BR"/>
        </w:rPr>
        <w:t>Explique a diferença entre ALTER TABLE, DROP TABLE e TRUNCATE TABLE. Dê atenção ao que acontece com a estrutura e com os dados.</w:t>
      </w:r>
    </w:p>
    <w:p w14:paraId="4C00B77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28BE4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C6A49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08598A" w14:textId="77777777" w:rsidR="00E83ECB" w:rsidRPr="0065749D" w:rsidRDefault="00030811">
      <w:pPr>
        <w:pStyle w:val="Ttulo2"/>
        <w:rPr>
          <w:lang w:val="pt-BR"/>
        </w:rPr>
      </w:pPr>
      <w:r w:rsidRPr="0065749D">
        <w:rPr>
          <w:lang w:val="pt-BR"/>
        </w:rPr>
        <w:t>Questão 28 — Boa prática de DDL</w:t>
      </w:r>
    </w:p>
    <w:p w14:paraId="355FC51C" w14:textId="77777777" w:rsidR="00E83ECB" w:rsidRPr="0065749D" w:rsidRDefault="00030811">
      <w:pPr>
        <w:rPr>
          <w:lang w:val="pt-BR"/>
        </w:rPr>
      </w:pPr>
      <w:r w:rsidRPr="0065749D">
        <w:rPr>
          <w:lang w:val="pt-BR"/>
        </w:rPr>
        <w:t>Analise os nomes abaixo e reescreva-os seguindo boas práticas de nomenclatura ensinadas nas aulas: “Tabela Cliente”, “Preço Produto”, “Data Cadastro”, “Código Pedido”. Depois explique o padrão escolhido.</w:t>
      </w:r>
    </w:p>
    <w:p w14:paraId="6EA4951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AF8463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AB2C2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A0561E4" w14:textId="77777777" w:rsidR="00E83ECB" w:rsidRPr="0065749D" w:rsidRDefault="00030811">
      <w:pPr>
        <w:pStyle w:val="Ttulo2"/>
        <w:rPr>
          <w:lang w:val="pt-BR"/>
        </w:rPr>
      </w:pPr>
      <w:r w:rsidRPr="0065749D">
        <w:rPr>
          <w:lang w:val="pt-BR"/>
        </w:rPr>
        <w:t>Questão 29 — Diagnóstico de projeto</w:t>
      </w:r>
    </w:p>
    <w:p w14:paraId="3B895AC5" w14:textId="77777777" w:rsidR="00E83ECB" w:rsidRPr="0065749D" w:rsidRDefault="00030811">
      <w:pPr>
        <w:rPr>
          <w:lang w:val="pt-BR"/>
        </w:rPr>
      </w:pPr>
      <w:r w:rsidRPr="0065749D">
        <w:rPr>
          <w:lang w:val="pt-BR"/>
        </w:rPr>
        <w:t>Um aluno começou a criar tabelas diretamente no SGBD, usou VARCHAR para todos os campos, não definiu PK, não documentou regras e depois percebeu que não sabia como relacionar PEDIDO e PRODUTO. Identifique pelo menos cinco problemas no processo e proponha uma correção para cada um.</w:t>
      </w:r>
    </w:p>
    <w:p w14:paraId="7EC9FBD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5CFEE0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4EB6AEB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F8F8A5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0BBB20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A8AE3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4EAE9C" w14:textId="71319794" w:rsidR="0065749D" w:rsidRDefault="0065749D">
      <w:pPr>
        <w:spacing w:after="200" w:line="276" w:lineRule="auto"/>
        <w:rPr>
          <w:lang w:val="pt-BR"/>
        </w:rPr>
      </w:pPr>
      <w:r>
        <w:rPr>
          <w:rFonts w:hint="eastAsia"/>
          <w:lang w:val="pt-BR"/>
        </w:rPr>
        <w:br w:type="page"/>
      </w:r>
    </w:p>
    <w:p w14:paraId="2FE86916" w14:textId="77777777" w:rsidR="00E83ECB" w:rsidRPr="0065749D" w:rsidRDefault="00030811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30 — Desafio SmartCoffee</w:t>
      </w:r>
    </w:p>
    <w:p w14:paraId="02144C09" w14:textId="77777777" w:rsidR="00E83ECB" w:rsidRDefault="00030811">
      <w:pPr>
        <w:rPr>
          <w:lang w:val="pt-BR"/>
        </w:rPr>
      </w:pPr>
      <w:r w:rsidRPr="0065749D">
        <w:rPr>
          <w:lang w:val="pt-BR"/>
        </w:rPr>
        <w:t>Você recebeu a missão de revisar o banco da SmartCoffee antes da implementação. Elabore uma resposta técnica contendo: 1) seis entidades essenciais; 2) uma PK para cada entidade; 3) quatro relacionamentos com cardinalidade; 4) um exemplo de FK; 5) dois campos com seus tipos de dados; 6) um comando DDL que faria sentido na criação inicial do projeto.</w:t>
      </w:r>
    </w:p>
    <w:p w14:paraId="34D56E81" w14:textId="7074CD31" w:rsidR="00CA333F" w:rsidRDefault="00CA333F">
      <w:pPr>
        <w:rPr>
          <w:lang w:val="pt-BR"/>
        </w:rPr>
      </w:pPr>
      <w:r>
        <w:rPr>
          <w:lang w:val="pt-BR"/>
        </w:rPr>
        <w:t>1-</w:t>
      </w:r>
    </w:p>
    <w:p w14:paraId="276C4407" w14:textId="77777777" w:rsidR="00CA333F" w:rsidRPr="00CA333F" w:rsidRDefault="00CA333F" w:rsidP="00CA333F">
      <w:pPr>
        <w:rPr>
          <w:lang w:val="pt-BR"/>
        </w:rPr>
      </w:pPr>
      <w:r w:rsidRPr="00CA333F">
        <w:rPr>
          <w:lang w:val="pt-BR"/>
        </w:rPr>
        <w:t>CLIENTE</w:t>
      </w:r>
    </w:p>
    <w:p w14:paraId="7F7A89BF" w14:textId="77777777" w:rsidR="00CA333F" w:rsidRPr="00CA333F" w:rsidRDefault="00CA333F" w:rsidP="00CA333F">
      <w:pPr>
        <w:rPr>
          <w:lang w:val="pt-BR"/>
        </w:rPr>
      </w:pPr>
      <w:r w:rsidRPr="00CA333F">
        <w:rPr>
          <w:lang w:val="pt-BR"/>
        </w:rPr>
        <w:t>PEDIDO</w:t>
      </w:r>
    </w:p>
    <w:p w14:paraId="1B034FFC" w14:textId="77777777" w:rsidR="00CA333F" w:rsidRPr="00CA333F" w:rsidRDefault="00CA333F" w:rsidP="00CA333F">
      <w:pPr>
        <w:rPr>
          <w:lang w:val="pt-BR"/>
        </w:rPr>
      </w:pPr>
      <w:r w:rsidRPr="00CA333F">
        <w:rPr>
          <w:lang w:val="pt-BR"/>
        </w:rPr>
        <w:t>PRODUTO</w:t>
      </w:r>
    </w:p>
    <w:p w14:paraId="69204A17" w14:textId="77777777" w:rsidR="00CA333F" w:rsidRPr="00CA333F" w:rsidRDefault="00CA333F" w:rsidP="00CA333F">
      <w:pPr>
        <w:rPr>
          <w:lang w:val="pt-BR"/>
        </w:rPr>
      </w:pPr>
      <w:r w:rsidRPr="00CA333F">
        <w:rPr>
          <w:lang w:val="pt-BR"/>
        </w:rPr>
        <w:t>CATEGORIA</w:t>
      </w:r>
    </w:p>
    <w:p w14:paraId="16C74281" w14:textId="77777777" w:rsidR="00CA333F" w:rsidRPr="00CA333F" w:rsidRDefault="00CA333F" w:rsidP="00CA333F">
      <w:pPr>
        <w:rPr>
          <w:lang w:val="pt-BR"/>
        </w:rPr>
      </w:pPr>
      <w:r w:rsidRPr="00CA333F">
        <w:rPr>
          <w:lang w:val="pt-BR"/>
        </w:rPr>
        <w:t>FUNCIONÁRIO</w:t>
      </w:r>
    </w:p>
    <w:p w14:paraId="754F02C9" w14:textId="77777777" w:rsidR="00CA333F" w:rsidRDefault="00CA333F" w:rsidP="00CA333F">
      <w:pPr>
        <w:rPr>
          <w:lang w:val="pt-BR"/>
        </w:rPr>
      </w:pPr>
      <w:r w:rsidRPr="00CA333F">
        <w:rPr>
          <w:lang w:val="pt-BR"/>
        </w:rPr>
        <w:t>PAGAMENTO</w:t>
      </w:r>
    </w:p>
    <w:p w14:paraId="702A498F" w14:textId="518E21AC" w:rsidR="00CA333F" w:rsidRDefault="00CA333F" w:rsidP="00CA333F">
      <w:pPr>
        <w:rPr>
          <w:lang w:val="pt-BR"/>
        </w:rPr>
      </w:pPr>
      <w:r>
        <w:rPr>
          <w:lang w:val="pt-BR"/>
        </w:rPr>
        <w:t>2-</w:t>
      </w:r>
    </w:p>
    <w:p w14:paraId="19A5449B" w14:textId="16273831" w:rsidR="00AE6E47" w:rsidRPr="00CA333F" w:rsidRDefault="00AE6E47" w:rsidP="00AE6E47">
      <w:pPr>
        <w:rPr>
          <w:lang w:val="pt-BR"/>
        </w:rPr>
      </w:pPr>
      <w:r w:rsidRPr="00CA333F">
        <w:rPr>
          <w:lang w:val="pt-BR"/>
        </w:rPr>
        <w:t>CLIENTE</w:t>
      </w:r>
      <w:r>
        <w:rPr>
          <w:lang w:val="pt-BR"/>
        </w:rPr>
        <w:t xml:space="preserve"> - id</w:t>
      </w:r>
    </w:p>
    <w:p w14:paraId="7445B94F" w14:textId="77777777" w:rsidR="00AE6E47" w:rsidRPr="00CA333F" w:rsidRDefault="00AE6E47" w:rsidP="00AE6E47">
      <w:pPr>
        <w:rPr>
          <w:lang w:val="pt-BR"/>
        </w:rPr>
      </w:pPr>
      <w:r w:rsidRPr="00CA333F">
        <w:rPr>
          <w:lang w:val="pt-BR"/>
        </w:rPr>
        <w:t>PEDIDO</w:t>
      </w:r>
    </w:p>
    <w:p w14:paraId="31E30516" w14:textId="77777777" w:rsidR="00AE6E47" w:rsidRPr="00CA333F" w:rsidRDefault="00AE6E47" w:rsidP="00AE6E47">
      <w:pPr>
        <w:rPr>
          <w:lang w:val="pt-BR"/>
        </w:rPr>
      </w:pPr>
      <w:r w:rsidRPr="00CA333F">
        <w:rPr>
          <w:lang w:val="pt-BR"/>
        </w:rPr>
        <w:t>PRODUTO</w:t>
      </w:r>
    </w:p>
    <w:p w14:paraId="6D46DA5B" w14:textId="77777777" w:rsidR="00AE6E47" w:rsidRPr="00CA333F" w:rsidRDefault="00AE6E47" w:rsidP="00AE6E47">
      <w:pPr>
        <w:rPr>
          <w:lang w:val="pt-BR"/>
        </w:rPr>
      </w:pPr>
      <w:r w:rsidRPr="00CA333F">
        <w:rPr>
          <w:lang w:val="pt-BR"/>
        </w:rPr>
        <w:t>CATEGORIA</w:t>
      </w:r>
    </w:p>
    <w:p w14:paraId="5233CC32" w14:textId="77777777" w:rsidR="00AE6E47" w:rsidRPr="00CA333F" w:rsidRDefault="00AE6E47" w:rsidP="00AE6E47">
      <w:pPr>
        <w:rPr>
          <w:lang w:val="pt-BR"/>
        </w:rPr>
      </w:pPr>
      <w:r w:rsidRPr="00CA333F">
        <w:rPr>
          <w:lang w:val="pt-BR"/>
        </w:rPr>
        <w:t>FUNCIONÁRIO</w:t>
      </w:r>
    </w:p>
    <w:p w14:paraId="282D6CD0" w14:textId="77777777" w:rsidR="00AE6E47" w:rsidRDefault="00AE6E47" w:rsidP="00AE6E47">
      <w:pPr>
        <w:rPr>
          <w:lang w:val="pt-BR"/>
        </w:rPr>
      </w:pPr>
      <w:r w:rsidRPr="00CA333F">
        <w:rPr>
          <w:lang w:val="pt-BR"/>
        </w:rPr>
        <w:t>PAGAMENTO</w:t>
      </w:r>
    </w:p>
    <w:p w14:paraId="49671377" w14:textId="77777777" w:rsidR="007D64FF" w:rsidRDefault="007D64FF" w:rsidP="00CA333F">
      <w:pPr>
        <w:rPr>
          <w:lang w:val="pt-BR"/>
        </w:rPr>
      </w:pPr>
    </w:p>
    <w:p w14:paraId="4B09DCFC" w14:textId="77777777" w:rsidR="00CA333F" w:rsidRPr="00CA333F" w:rsidRDefault="00CA333F" w:rsidP="00CA333F">
      <w:pPr>
        <w:rPr>
          <w:lang w:val="pt-BR"/>
        </w:rPr>
      </w:pPr>
    </w:p>
    <w:p w14:paraId="5BE62587" w14:textId="77777777" w:rsidR="00CA333F" w:rsidRPr="0065749D" w:rsidRDefault="00CA333F">
      <w:pPr>
        <w:rPr>
          <w:lang w:val="pt-BR"/>
        </w:rPr>
      </w:pPr>
    </w:p>
    <w:p w14:paraId="2FE6A832" w14:textId="77777777" w:rsidR="0065749D" w:rsidRPr="0065749D" w:rsidRDefault="0065749D" w:rsidP="0065749D">
      <w:pPr>
        <w:spacing w:after="2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27DDA6F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B8DDA" w14:textId="77777777" w:rsidR="00E83ECB" w:rsidRDefault="00030811">
            <w:proofErr w:type="spellStart"/>
            <w:r>
              <w:rPr>
                <w:b/>
                <w:color w:val="FFFFFF"/>
                <w:sz w:val="20"/>
              </w:rPr>
              <w:t>Retrospectiva</w:t>
            </w:r>
            <w:proofErr w:type="spellEnd"/>
            <w:r>
              <w:rPr>
                <w:b/>
                <w:color w:val="FFFFFF"/>
                <w:sz w:val="20"/>
              </w:rPr>
              <w:t xml:space="preserve"> final</w:t>
            </w:r>
          </w:p>
        </w:tc>
      </w:tr>
      <w:tr w:rsidR="00E83ECB" w:rsidRPr="0087406E" w14:paraId="77D12B80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19FED" w14:textId="77777777" w:rsidR="00E83ECB" w:rsidRPr="0065749D" w:rsidRDefault="00030811">
            <w:pPr>
              <w:rPr>
                <w:lang w:val="pt-BR"/>
              </w:rPr>
            </w:pPr>
            <w:r w:rsidRPr="0065749D">
              <w:rPr>
                <w:lang w:val="pt-BR"/>
              </w:rPr>
              <w:t>Antes de entregar, verifique se você consegue explicar sem consultar o material: dado x informação; Banco de Dados x SGBD; relacional x não relacional; entidade, atributo e relacionamento; MER x DER; 1:1, 1:N e N:N; PK e FK; função do Dicionário de Dados; principais tipos de dados; CREATE, ALTER, DROP, TRUNCATE e RENAME.</w:t>
            </w:r>
          </w:p>
        </w:tc>
      </w:tr>
    </w:tbl>
    <w:p w14:paraId="2E7EB6A0" w14:textId="77777777" w:rsidR="00E83ECB" w:rsidRPr="0065749D" w:rsidRDefault="00E83ECB">
      <w:pPr>
        <w:rPr>
          <w:lang w:val="pt-BR"/>
        </w:rPr>
      </w:pPr>
    </w:p>
    <w:sectPr w:rsidR="00E83ECB" w:rsidRPr="0065749D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FA336" w14:textId="77777777" w:rsidR="00030811" w:rsidRDefault="00030811">
      <w:pPr>
        <w:spacing w:after="0" w:line="240" w:lineRule="auto"/>
      </w:pPr>
      <w:r>
        <w:separator/>
      </w:r>
    </w:p>
  </w:endnote>
  <w:endnote w:type="continuationSeparator" w:id="0">
    <w:p w14:paraId="2783619B" w14:textId="77777777" w:rsidR="00030811" w:rsidRDefault="00030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3760" w14:textId="77777777" w:rsidR="00E83ECB" w:rsidRDefault="00030811">
    <w:pPr>
      <w:pStyle w:val="Rodap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43FE1" w14:textId="77777777" w:rsidR="00030811" w:rsidRDefault="00030811">
      <w:pPr>
        <w:spacing w:after="0" w:line="240" w:lineRule="auto"/>
      </w:pPr>
      <w:r>
        <w:separator/>
      </w:r>
    </w:p>
  </w:footnote>
  <w:footnote w:type="continuationSeparator" w:id="0">
    <w:p w14:paraId="39283601" w14:textId="77777777" w:rsidR="00030811" w:rsidRDefault="000308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DCBB" w14:textId="49B43024" w:rsidR="00E83ECB" w:rsidRPr="0065749D" w:rsidRDefault="006639AD">
    <w:pPr>
      <w:pStyle w:val="Cabealho"/>
      <w:jc w:val="right"/>
      <w:rPr>
        <w:lang w:val="pt-BR"/>
      </w:rPr>
    </w:pPr>
    <w:r>
      <w:rPr>
        <w:noProof/>
        <w:color w:val="666666"/>
        <w:sz w:val="16"/>
        <w:lang w:val="pt-BR"/>
      </w:rPr>
      <w:drawing>
        <wp:anchor distT="0" distB="0" distL="114300" distR="114300" simplePos="0" relativeHeight="251658240" behindDoc="0" locked="0" layoutInCell="1" allowOverlap="1" wp14:anchorId="20A7B2AA" wp14:editId="16B3392C">
          <wp:simplePos x="0" y="0"/>
          <wp:positionH relativeFrom="column">
            <wp:posOffset>-1905</wp:posOffset>
          </wp:positionH>
          <wp:positionV relativeFrom="paragraph">
            <wp:posOffset>-133350</wp:posOffset>
          </wp:positionV>
          <wp:extent cx="1003300" cy="257175"/>
          <wp:effectExtent l="0" t="0" r="6350" b="9525"/>
          <wp:wrapSquare wrapText="bothSides"/>
          <wp:docPr id="177656534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6565340" name="Imagem 1776565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330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5749D">
      <w:rPr>
        <w:color w:val="666666"/>
        <w:sz w:val="16"/>
        <w:lang w:val="pt-BR"/>
      </w:rPr>
      <w:t>REVISÃO DE CONTEÚDO — BANCO DE DADOS | AULAS 01 A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0C4653"/>
    <w:multiLevelType w:val="multilevel"/>
    <w:tmpl w:val="6142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232E8"/>
    <w:multiLevelType w:val="multilevel"/>
    <w:tmpl w:val="48E4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9B15AB"/>
    <w:multiLevelType w:val="multilevel"/>
    <w:tmpl w:val="C7AE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669925">
    <w:abstractNumId w:val="8"/>
  </w:num>
  <w:num w:numId="2" w16cid:durableId="1865942976">
    <w:abstractNumId w:val="6"/>
  </w:num>
  <w:num w:numId="3" w16cid:durableId="1790469629">
    <w:abstractNumId w:val="5"/>
  </w:num>
  <w:num w:numId="4" w16cid:durableId="1297641951">
    <w:abstractNumId w:val="4"/>
  </w:num>
  <w:num w:numId="5" w16cid:durableId="1236206359">
    <w:abstractNumId w:val="7"/>
  </w:num>
  <w:num w:numId="6" w16cid:durableId="129980353">
    <w:abstractNumId w:val="3"/>
  </w:num>
  <w:num w:numId="7" w16cid:durableId="2002535677">
    <w:abstractNumId w:val="2"/>
  </w:num>
  <w:num w:numId="8" w16cid:durableId="675695311">
    <w:abstractNumId w:val="1"/>
  </w:num>
  <w:num w:numId="9" w16cid:durableId="1409380269">
    <w:abstractNumId w:val="0"/>
  </w:num>
  <w:num w:numId="10" w16cid:durableId="2112967991">
    <w:abstractNumId w:val="9"/>
  </w:num>
  <w:num w:numId="11" w16cid:durableId="468473858">
    <w:abstractNumId w:val="10"/>
  </w:num>
  <w:num w:numId="12" w16cid:durableId="2073817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811"/>
    <w:rsid w:val="00034616"/>
    <w:rsid w:val="0006063C"/>
    <w:rsid w:val="00064F3A"/>
    <w:rsid w:val="000B1E29"/>
    <w:rsid w:val="001049FC"/>
    <w:rsid w:val="00145376"/>
    <w:rsid w:val="0015074B"/>
    <w:rsid w:val="00206548"/>
    <w:rsid w:val="0029639D"/>
    <w:rsid w:val="002C7445"/>
    <w:rsid w:val="00326F90"/>
    <w:rsid w:val="00451B60"/>
    <w:rsid w:val="00535448"/>
    <w:rsid w:val="005918B4"/>
    <w:rsid w:val="00605E63"/>
    <w:rsid w:val="00616C8B"/>
    <w:rsid w:val="0065749D"/>
    <w:rsid w:val="006639AD"/>
    <w:rsid w:val="00673C5F"/>
    <w:rsid w:val="006C23D6"/>
    <w:rsid w:val="006F308A"/>
    <w:rsid w:val="007B6773"/>
    <w:rsid w:val="007D1A93"/>
    <w:rsid w:val="007D64FF"/>
    <w:rsid w:val="007F76DB"/>
    <w:rsid w:val="0087406E"/>
    <w:rsid w:val="00896FD2"/>
    <w:rsid w:val="00937CF3"/>
    <w:rsid w:val="00962905"/>
    <w:rsid w:val="009A032B"/>
    <w:rsid w:val="00A10743"/>
    <w:rsid w:val="00A37EB5"/>
    <w:rsid w:val="00AA1D8D"/>
    <w:rsid w:val="00AE6E47"/>
    <w:rsid w:val="00AF37CF"/>
    <w:rsid w:val="00B302A6"/>
    <w:rsid w:val="00B34210"/>
    <w:rsid w:val="00B47730"/>
    <w:rsid w:val="00BD3027"/>
    <w:rsid w:val="00CA333F"/>
    <w:rsid w:val="00CB0664"/>
    <w:rsid w:val="00CD0E20"/>
    <w:rsid w:val="00CE0D97"/>
    <w:rsid w:val="00D41E12"/>
    <w:rsid w:val="00D951CA"/>
    <w:rsid w:val="00DA1D65"/>
    <w:rsid w:val="00DA5505"/>
    <w:rsid w:val="00E167E3"/>
    <w:rsid w:val="00E671BB"/>
    <w:rsid w:val="00E83ECB"/>
    <w:rsid w:val="00E8536E"/>
    <w:rsid w:val="00E90EB6"/>
    <w:rsid w:val="00ED7375"/>
    <w:rsid w:val="00EE5557"/>
    <w:rsid w:val="00EF19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9B7610"/>
  <w14:defaultImageDpi w14:val="300"/>
  <w15:docId w15:val="{44B88EFE-EA93-44C3-B834-E39926D3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22222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173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2856</Words>
  <Characters>15424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NICOLAS FILIPE AMANCIO</cp:lastModifiedBy>
  <cp:revision>2</cp:revision>
  <dcterms:created xsi:type="dcterms:W3CDTF">2026-09-10T14:22:00Z</dcterms:created>
  <dcterms:modified xsi:type="dcterms:W3CDTF">2026-09-10T14:22:00Z</dcterms:modified>
  <cp:category/>
</cp:coreProperties>
</file>